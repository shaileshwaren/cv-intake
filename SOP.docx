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b w:val="0"/>
          <w:i w:val="0"/>
          <w:sz w:val="44"/>
        </w:rPr>
        <w:t>Manatal CV Intake — Standard Operating Procedure</w:t>
      </w:r>
    </w:p>
    <w:p>
      <w:r>
        <w:rPr>
          <w:rFonts w:ascii="Calibri" w:hAnsi="Calibri" w:eastAsia="Calibri"/>
          <w:b/>
          <w:i w:val="0"/>
          <w:sz w:val="22"/>
        </w:rPr>
        <w:t>Date:</w:t>
      </w:r>
      <w:r>
        <w:rPr>
          <w:rFonts w:ascii="Calibri" w:hAnsi="Calibri" w:eastAsia="Calibri"/>
          <w:b w:val="0"/>
          <w:i w:val="0"/>
          <w:sz w:val="22"/>
        </w:rPr>
        <w:t xml:space="preserve"> March 25, 2026</w:t>
      </w:r>
    </w:p>
    <w:p/>
    <w:p>
      <w:pPr>
        <w:pStyle w:val="Heading2"/>
      </w:pPr>
      <w:r>
        <w:rPr>
          <w:rFonts w:ascii="Calibri" w:hAnsi="Calibri" w:eastAsia="Calibri"/>
          <w:b w:val="0"/>
          <w:i w:val="0"/>
          <w:sz w:val="32"/>
        </w:rPr>
        <w:t>Purpose</w:t>
      </w:r>
    </w:p>
    <w:p>
      <w:r>
        <w:rPr>
          <w:rFonts w:ascii="Calibri" w:hAnsi="Calibri" w:eastAsia="Calibri"/>
          <w:b w:val="0"/>
          <w:i w:val="0"/>
          <w:sz w:val="22"/>
        </w:rPr>
        <w:t>This document describes how to use the Manatal CV Intake system to upload candidate CVs from Airtable into Manatal. It covers preparing intake rows, triggering the upload, reviewing results, and verifying that candidates appear in Manatal.</w:t>
      </w:r>
    </w:p>
    <w:p>
      <w:r>
        <w:rPr>
          <w:rFonts w:ascii="Calibri" w:hAnsi="Calibri" w:eastAsia="Calibri"/>
          <w:b/>
          <w:i w:val="0"/>
          <w:sz w:val="22"/>
        </w:rPr>
        <w:t>By the end of each run you should have:</w:t>
      </w:r>
    </w:p>
    <w:p>
      <w:pPr>
        <w:pStyle w:val="ListBullet"/>
      </w:pPr>
      <w:r>
        <w:rPr>
          <w:rFonts w:ascii="Calibri" w:hAnsi="Calibri" w:eastAsia="Calibri"/>
          <w:b w:val="0"/>
          <w:i w:val="0"/>
          <w:sz w:val="22"/>
        </w:rPr>
        <w:t>All pending candidates created in Manatal with their CVs attached</w:t>
      </w:r>
    </w:p>
    <w:p>
      <w:pPr>
        <w:pStyle w:val="ListBullet"/>
      </w:pPr>
      <w:r>
        <w:rPr>
          <w:rFonts w:ascii="Calibri" w:hAnsi="Calibri" w:eastAsia="Calibri"/>
          <w:b w:val="0"/>
          <w:i w:val="0"/>
          <w:sz w:val="22"/>
        </w:rPr>
        <w:t>Each candidate matched to the correct job in Manatal</w:t>
      </w:r>
    </w:p>
    <w:p>
      <w:pPr>
        <w:pStyle w:val="ListBullet"/>
      </w:pPr>
      <w:r>
        <w:rPr>
          <w:rFonts w:ascii="Calibri" w:hAnsi="Calibri" w:eastAsia="Calibri"/>
          <w:b w:val="0"/>
          <w:i w:val="0"/>
          <w:sz w:val="22"/>
        </w:rPr>
        <w:t xml:space="preserve">Every processed row in Airtable updated to </w:t>
      </w:r>
      <w:r>
        <w:rPr>
          <w:rFonts w:ascii="Calibri" w:hAnsi="Calibri" w:eastAsia="Calibri"/>
          <w:b/>
          <w:i w:val="0"/>
          <w:sz w:val="22"/>
        </w:rPr>
        <w:t>Uploaded</w:t>
      </w:r>
      <w:r>
        <w:rPr>
          <w:rFonts w:ascii="Calibri" w:hAnsi="Calibri" w:eastAsia="Calibri"/>
          <w:b w:val="0"/>
          <w:i w:val="0"/>
          <w:sz w:val="22"/>
        </w:rPr>
        <w:t xml:space="preserve"> (success) or </w:t>
      </w:r>
      <w:r>
        <w:rPr>
          <w:rFonts w:ascii="Calibri" w:hAnsi="Calibri" w:eastAsia="Calibri"/>
          <w:b/>
          <w:i w:val="0"/>
          <w:sz w:val="22"/>
        </w:rPr>
        <w:t>Failed</w:t>
      </w:r>
      <w:r>
        <w:rPr>
          <w:rFonts w:ascii="Calibri" w:hAnsi="Calibri" w:eastAsia="Calibri"/>
          <w:b w:val="0"/>
          <w:i w:val="0"/>
          <w:sz w:val="22"/>
        </w:rPr>
        <w:t xml:space="preserve"> (with a reason)</w:t>
      </w:r>
    </w:p>
    <w:p>
      <w:pPr>
        <w:pStyle w:val="ListBullet"/>
      </w:pPr>
      <w:r>
        <w:rPr>
          <w:rFonts w:ascii="Calibri" w:hAnsi="Calibri" w:eastAsia="Calibri"/>
          <w:b w:val="0"/>
          <w:i w:val="0"/>
          <w:sz w:val="22"/>
        </w:rPr>
        <w:t>A Candidate ID recorded in Airtable for each successful upload</w:t>
      </w:r>
    </w:p>
    <w:p/>
    <w:p>
      <w:pPr>
        <w:pStyle w:val="Heading2"/>
      </w:pPr>
      <w:r>
        <w:rPr>
          <w:rFonts w:ascii="Calibri" w:hAnsi="Calibri" w:eastAsia="Calibri"/>
          <w:b w:val="0"/>
          <w:i w:val="0"/>
          <w:sz w:val="32"/>
        </w:rPr>
        <w:t>1. System Overview</w:t>
      </w:r>
    </w:p>
    <w:p>
      <w:r>
        <w:rPr>
          <w:rFonts w:ascii="Calibri" w:hAnsi="Calibri" w:eastAsia="Calibri"/>
          <w:b w:val="0"/>
          <w:i w:val="0"/>
          <w:sz w:val="22"/>
        </w:rPr>
        <w:t>The CV Intake system connects two tools you already use:</w:t>
      </w:r>
    </w:p>
    <w:p>
      <w:pPr>
        <w:pStyle w:val="ListBullet"/>
      </w:pPr>
      <w:r>
        <w:rPr>
          <w:rFonts w:ascii="Calibri" w:hAnsi="Calibri" w:eastAsia="Calibri"/>
          <w:b/>
          <w:i w:val="0"/>
          <w:sz w:val="22"/>
        </w:rPr>
        <w:t>Airtable</w:t>
      </w:r>
      <w:r>
        <w:rPr>
          <w:rFonts w:ascii="Calibri" w:hAnsi="Calibri" w:eastAsia="Calibri"/>
          <w:b w:val="0"/>
          <w:i w:val="0"/>
          <w:sz w:val="22"/>
        </w:rPr>
        <w:t xml:space="preserve"> — where you enter candidate information and attach CVs</w:t>
      </w:r>
    </w:p>
    <w:p>
      <w:pPr>
        <w:pStyle w:val="ListBullet"/>
      </w:pPr>
      <w:r>
        <w:rPr>
          <w:rFonts w:ascii="Calibri" w:hAnsi="Calibri" w:eastAsia="Calibri"/>
          <w:b/>
          <w:i w:val="0"/>
          <w:sz w:val="22"/>
        </w:rPr>
        <w:t>Manatal</w:t>
      </w:r>
      <w:r>
        <w:rPr>
          <w:rFonts w:ascii="Calibri" w:hAnsi="Calibri" w:eastAsia="Calibri"/>
          <w:b w:val="0"/>
          <w:i w:val="0"/>
          <w:sz w:val="22"/>
        </w:rPr>
        <w:t xml:space="preserve"> — your applicant tracking system where candidates are managed</w:t>
      </w:r>
    </w:p>
    <w:p>
      <w:r>
        <w:rPr>
          <w:rFonts w:ascii="Calibri" w:hAnsi="Calibri" w:eastAsia="Calibri"/>
          <w:b w:val="0"/>
          <w:i w:val="0"/>
          <w:sz w:val="22"/>
        </w:rPr>
        <w:t>The workflow is simple: you fill in rows in Airtable, click a button, and the system automatically creates each candidate in Manatal, attaches their CV, and links them to the right job. You see a live progress page in your browser and can check the results in both Airtable and Manatal.</w:t>
      </w:r>
    </w:p>
    <w:p>
      <w:r>
        <w:rPr>
          <w:rFonts w:ascii="Calibri" w:hAnsi="Calibri" w:eastAsia="Calibri"/>
          <w:b w:val="0"/>
          <w:i w:val="0"/>
          <w:sz w:val="22"/>
        </w:rPr>
        <w:t xml:space="preserve">After you click the button, a browser tab opens and the system processes all pending rows. Once complete, you see a </w:t>
      </w:r>
      <w:r>
        <w:rPr>
          <w:rFonts w:ascii="Calibri" w:hAnsi="Calibri" w:eastAsia="Calibri"/>
          <w:b/>
          <w:i w:val="0"/>
          <w:sz w:val="22"/>
        </w:rPr>
        <w:t>Results screen</w:t>
      </w:r>
      <w:r>
        <w:rPr>
          <w:rFonts w:ascii="Calibri" w:hAnsi="Calibri" w:eastAsia="Calibri"/>
          <w:b w:val="0"/>
          <w:i w:val="0"/>
          <w:sz w:val="22"/>
        </w:rPr>
        <w:t xml:space="preserve"> — a table showing the outcome for every row, with summary counts of how many were uploaded and how many failed.</w:t>
      </w:r>
    </w:p>
    <w:p>
      <w:pPr>
        <w:jc w:val="center"/>
      </w:pPr>
      <w:r>
        <w:drawing>
          <wp:inline xmlns:a="http://schemas.openxmlformats.org/drawingml/2006/main" xmlns:pic="http://schemas.openxmlformats.org/drawingml/2006/picture">
            <wp:extent cx="5029200" cy="2367260"/>
            <wp:docPr id="1" name="Picture 1"/>
            <wp:cNvGraphicFramePr>
              <a:graphicFrameLocks noChangeAspect="1"/>
            </wp:cNvGraphicFramePr>
            <a:graphic>
              <a:graphicData uri="http://schemas.openxmlformats.org/drawingml/2006/picture">
                <pic:pic>
                  <pic:nvPicPr>
                    <pic:cNvPr id="0" name="01_airtable_table_view.png"/>
                    <pic:cNvPicPr/>
                  </pic:nvPicPr>
                  <pic:blipFill>
                    <a:blip r:embed="rId9"/>
                    <a:stretch>
                      <a:fillRect/>
                    </a:stretch>
                  </pic:blipFill>
                  <pic:spPr>
                    <a:xfrm>
                      <a:off x="0" y="0"/>
                      <a:ext cx="5029200" cy="2367260"/>
                    </a:xfrm>
                    <a:prstGeom prst="rect"/>
                  </pic:spPr>
                </pic:pic>
              </a:graphicData>
            </a:graphic>
          </wp:inline>
        </w:drawing>
      </w:r>
    </w:p>
    <w:p>
      <w:r>
        <w:rPr>
          <w:rFonts w:ascii="Calibri" w:hAnsi="Calibri" w:eastAsia="Calibri"/>
          <w:b w:val="0"/>
          <w:i/>
          <w:sz w:val="22"/>
        </w:rPr>
        <w:t>Airtable intake table with Name, Job ID, Source, CV, Status, Candidate ID, and Notes columns</w:t>
      </w:r>
    </w:p>
    <w:p/>
    <w:p>
      <w:pPr>
        <w:pStyle w:val="Heading2"/>
      </w:pPr>
      <w:r>
        <w:rPr>
          <w:rFonts w:ascii="Calibri" w:hAnsi="Calibri" w:eastAsia="Calibri"/>
          <w:b w:val="0"/>
          <w:i w:val="0"/>
          <w:sz w:val="32"/>
        </w:rPr>
        <w:t>2. Primary SOP — Step by Step</w:t>
      </w:r>
    </w:p>
    <w:p>
      <w:pPr>
        <w:pStyle w:val="Heading3"/>
      </w:pPr>
      <w:r>
        <w:rPr>
          <w:rFonts w:ascii="Calibri" w:hAnsi="Calibri" w:eastAsia="Calibri"/>
          <w:b w:val="0"/>
          <w:i w:val="0"/>
          <w:sz w:val="26"/>
        </w:rPr>
        <w:t>Stage A — Prepare Intake Rows in Airtable</w:t>
      </w:r>
    </w:p>
    <w:p>
      <w:pPr>
        <w:pStyle w:val="ListNumber"/>
      </w:pPr>
      <w:r>
        <w:rPr>
          <w:rFonts w:ascii="Calibri" w:hAnsi="Calibri" w:eastAsia="Calibri"/>
          <w:b w:val="0"/>
          <w:i w:val="0"/>
          <w:sz w:val="22"/>
        </w:rPr>
        <w:t>Open the Airtable intake table.</w:t>
      </w:r>
    </w:p>
    <w:p>
      <w:r>
        <w:rPr>
          <w:rFonts w:ascii="Calibri" w:hAnsi="Calibri" w:eastAsia="Calibri"/>
          <w:b w:val="0"/>
          <w:i w:val="0"/>
          <w:sz w:val="22"/>
        </w:rPr>
        <w:t>Open Airtable and navigate to the CV Intake base and table. You will see columns for Name, Job ID, Source, CV, Status, Candidate ID, and Notes.</w:t>
      </w:r>
    </w:p>
    <w:p>
      <w:pPr>
        <w:pStyle w:val="ListNumber"/>
      </w:pPr>
      <w:r>
        <w:rPr>
          <w:rFonts w:ascii="Calibri" w:hAnsi="Calibri" w:eastAsia="Calibri"/>
          <w:b w:val="0"/>
          <w:i w:val="0"/>
          <w:sz w:val="22"/>
        </w:rPr>
        <w:t>Add a new row for each candidate.</w:t>
      </w:r>
    </w:p>
    <w:p>
      <w:r>
        <w:rPr>
          <w:rFonts w:ascii="Calibri" w:hAnsi="Calibri" w:eastAsia="Calibri"/>
          <w:b w:val="0"/>
          <w:i w:val="0"/>
          <w:sz w:val="22"/>
        </w:rPr>
        <w:t>Fill in the following fields:</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4320"/>
        <w:gridCol w:w="4320"/>
      </w:tblGrid>
      <w:tr>
        <w:tc>
          <w:tcPr>
            <w:tcW w:type="dxa" w:w="4320"/>
            <w:shd w:fill="D9E2F3"/>
          </w:tcPr>
          <w:p>
            <w:r>
              <w:rPr>
                <w:b/>
              </w:rPr>
            </w:r>
            <w:r>
              <w:rPr>
                <w:rFonts w:ascii="Calibri" w:hAnsi="Calibri" w:eastAsia="Calibri"/>
                <w:b/>
                <w:i w:val="0"/>
                <w:sz w:val="22"/>
              </w:rPr>
              <w:t>Field</w:t>
            </w:r>
          </w:p>
        </w:tc>
        <w:tc>
          <w:tcPr>
            <w:tcW w:type="dxa" w:w="4320"/>
            <w:shd w:fill="D9E2F3"/>
          </w:tcPr>
          <w:p>
            <w:r>
              <w:rPr>
                <w:b/>
              </w:rPr>
            </w:r>
            <w:r>
              <w:rPr>
                <w:rFonts w:ascii="Calibri" w:hAnsi="Calibri" w:eastAsia="Calibri"/>
                <w:b/>
                <w:i w:val="0"/>
                <w:sz w:val="22"/>
              </w:rPr>
              <w:t>What to enter</w:t>
            </w:r>
          </w:p>
        </w:tc>
      </w:tr>
      <w:tr>
        <w:tc>
          <w:tcPr>
            <w:tcW w:type="dxa" w:w="4320"/>
          </w:tcPr>
          <w:p>
            <w:r/>
            <w:r>
              <w:rPr>
                <w:rFonts w:ascii="Calibri" w:hAnsi="Calibri" w:eastAsia="Calibri"/>
                <w:b/>
                <w:i w:val="0"/>
                <w:sz w:val="22"/>
              </w:rPr>
              <w:t>Name</w:t>
            </w:r>
          </w:p>
        </w:tc>
        <w:tc>
          <w:tcPr>
            <w:tcW w:type="dxa" w:w="4320"/>
          </w:tcPr>
          <w:p>
            <w:r/>
            <w:r>
              <w:rPr>
                <w:rFonts w:ascii="Calibri" w:hAnsi="Calibri" w:eastAsia="Calibri"/>
                <w:b w:val="0"/>
                <w:i w:val="0"/>
                <w:sz w:val="22"/>
              </w:rPr>
              <w:t>The candidate's full name (required)</w:t>
            </w:r>
          </w:p>
        </w:tc>
      </w:tr>
      <w:tr>
        <w:tc>
          <w:tcPr>
            <w:tcW w:type="dxa" w:w="4320"/>
          </w:tcPr>
          <w:p>
            <w:r/>
            <w:r>
              <w:rPr>
                <w:rFonts w:ascii="Calibri" w:hAnsi="Calibri" w:eastAsia="Calibri"/>
                <w:b/>
                <w:i w:val="0"/>
                <w:sz w:val="22"/>
              </w:rPr>
              <w:t>Job ID</w:t>
            </w:r>
          </w:p>
        </w:tc>
        <w:tc>
          <w:tcPr>
            <w:tcW w:type="dxa" w:w="4320"/>
          </w:tcPr>
          <w:p>
            <w:r/>
            <w:r>
              <w:rPr>
                <w:rFonts w:ascii="Calibri" w:hAnsi="Calibri" w:eastAsia="Calibri"/>
                <w:b w:val="0"/>
                <w:i w:val="0"/>
                <w:sz w:val="22"/>
              </w:rPr>
              <w:t>The numeric Manatal Job ID this candidate should be matched to (required)</w:t>
            </w:r>
          </w:p>
        </w:tc>
      </w:tr>
      <w:tr>
        <w:tc>
          <w:tcPr>
            <w:tcW w:type="dxa" w:w="4320"/>
          </w:tcPr>
          <w:p>
            <w:r/>
            <w:r>
              <w:rPr>
                <w:rFonts w:ascii="Calibri" w:hAnsi="Calibri" w:eastAsia="Calibri"/>
                <w:b/>
                <w:i w:val="0"/>
                <w:sz w:val="22"/>
              </w:rPr>
              <w:t>Source</w:t>
            </w:r>
          </w:p>
        </w:tc>
        <w:tc>
          <w:tcPr>
            <w:tcW w:type="dxa" w:w="4320"/>
          </w:tcPr>
          <w:p>
            <w:r/>
            <w:r>
              <w:rPr>
                <w:rFonts w:ascii="Calibri" w:hAnsi="Calibri" w:eastAsia="Calibri"/>
                <w:b w:val="0"/>
                <w:i w:val="0"/>
                <w:sz w:val="22"/>
              </w:rPr>
              <w:t>Where the candidate came from, e.g. "Monster", "LinkedIn", "Referral"</w:t>
            </w:r>
          </w:p>
        </w:tc>
      </w:tr>
    </w:tbl>
    <w:p/>
    <w:p>
      <w:pPr>
        <w:pStyle w:val="ListNumber"/>
      </w:pPr>
      <w:r>
        <w:rPr>
          <w:rFonts w:ascii="Calibri" w:hAnsi="Calibri" w:eastAsia="Calibri"/>
          <w:b w:val="0"/>
          <w:i w:val="0"/>
          <w:sz w:val="22"/>
        </w:rPr>
        <w:t>Attach the candidate's CV.</w:t>
      </w:r>
    </w:p>
    <w:p>
      <w:r>
        <w:rPr>
          <w:rFonts w:ascii="Calibri" w:hAnsi="Calibri" w:eastAsia="Calibri"/>
          <w:b w:val="0"/>
          <w:i w:val="0"/>
          <w:sz w:val="22"/>
        </w:rPr>
        <w:t xml:space="preserve">Click the </w:t>
      </w:r>
      <w:r>
        <w:rPr>
          <w:rFonts w:ascii="Calibri" w:hAnsi="Calibri" w:eastAsia="Calibri"/>
          <w:b/>
          <w:i w:val="0"/>
          <w:sz w:val="22"/>
        </w:rPr>
        <w:t>CV</w:t>
      </w:r>
      <w:r>
        <w:rPr>
          <w:rFonts w:ascii="Calibri" w:hAnsi="Calibri" w:eastAsia="Calibri"/>
          <w:b w:val="0"/>
          <w:i w:val="0"/>
          <w:sz w:val="22"/>
        </w:rPr>
        <w:t xml:space="preserve"> attachment field and upload or drag-and-drop the candidate's CV file (PDF or Word document). Only one file per row is needed — the system uses the first attachment.</w:t>
      </w:r>
    </w:p>
    <w:p>
      <w:pPr>
        <w:pStyle w:val="ListNumber"/>
      </w:pPr>
      <w:r>
        <w:rPr>
          <w:rFonts w:ascii="Calibri" w:hAnsi="Calibri" w:eastAsia="Calibri"/>
          <w:b w:val="0"/>
          <w:i w:val="0"/>
          <w:sz w:val="22"/>
        </w:rPr>
        <w:t>Confirm the Status is "Pending".</w:t>
      </w:r>
    </w:p>
    <w:p>
      <w:r>
        <w:rPr>
          <w:rFonts w:ascii="Calibri" w:hAnsi="Calibri" w:eastAsia="Calibri"/>
          <w:b w:val="0"/>
          <w:i w:val="0"/>
          <w:sz w:val="22"/>
        </w:rPr>
        <w:t xml:space="preserve">Make sure the </w:t>
      </w:r>
      <w:r>
        <w:rPr>
          <w:rFonts w:ascii="Calibri" w:hAnsi="Calibri" w:eastAsia="Calibri"/>
          <w:b/>
          <w:i w:val="0"/>
          <w:sz w:val="22"/>
        </w:rPr>
        <w:t>Status</w:t>
      </w:r>
      <w:r>
        <w:rPr>
          <w:rFonts w:ascii="Calibri" w:hAnsi="Calibri" w:eastAsia="Calibri"/>
          <w:b w:val="0"/>
          <w:i w:val="0"/>
          <w:sz w:val="22"/>
        </w:rPr>
        <w:t xml:space="preserve"> column shows </w:t>
      </w:r>
      <w:r>
        <w:rPr>
          <w:rFonts w:ascii="Calibri" w:hAnsi="Calibri" w:eastAsia="Calibri"/>
          <w:b/>
          <w:i w:val="0"/>
          <w:sz w:val="22"/>
        </w:rPr>
        <w:t>Pending</w:t>
      </w:r>
      <w:r>
        <w:rPr>
          <w:rFonts w:ascii="Calibri" w:hAnsi="Calibri" w:eastAsia="Calibri"/>
          <w:b w:val="0"/>
          <w:i w:val="0"/>
          <w:sz w:val="22"/>
        </w:rPr>
        <w:t xml:space="preserve"> for every row you want to process. Only rows with this status will be picked up in the next run.</w:t>
      </w:r>
    </w:p>
    <w:p>
      <w:pPr>
        <w:pStyle w:val="Heading4"/>
      </w:pPr>
      <w:r>
        <w:rPr>
          <w:rFonts w:ascii="Calibri" w:hAnsi="Calibri" w:eastAsia="Calibri"/>
          <w:b w:val="0"/>
          <w:i w:val="0"/>
          <w:sz w:val="22"/>
        </w:rPr>
        <w:t>What success looks like</w:t>
      </w:r>
    </w:p>
    <w:p>
      <w:pPr>
        <w:pStyle w:val="ListBullet"/>
      </w:pPr>
      <w:r>
        <w:rPr>
          <w:rFonts w:ascii="Calibri" w:hAnsi="Calibri" w:eastAsia="Calibri"/>
          <w:b w:val="0"/>
          <w:i w:val="0"/>
          <w:sz w:val="22"/>
        </w:rPr>
        <w:t xml:space="preserve">Each row has a </w:t>
      </w:r>
      <w:r>
        <w:rPr>
          <w:rFonts w:ascii="Calibri" w:hAnsi="Calibri" w:eastAsia="Calibri"/>
          <w:b/>
          <w:i w:val="0"/>
          <w:sz w:val="22"/>
        </w:rPr>
        <w:t>Name</w:t>
      </w:r>
      <w:r>
        <w:rPr>
          <w:rFonts w:ascii="Calibri" w:hAnsi="Calibri" w:eastAsia="Calibri"/>
          <w:b w:val="0"/>
          <w:i w:val="0"/>
          <w:sz w:val="22"/>
        </w:rPr>
        <w:t xml:space="preserve">, </w:t>
      </w:r>
      <w:r>
        <w:rPr>
          <w:rFonts w:ascii="Calibri" w:hAnsi="Calibri" w:eastAsia="Calibri"/>
          <w:b/>
          <w:i w:val="0"/>
          <w:sz w:val="22"/>
        </w:rPr>
        <w:t>Job ID</w:t>
      </w:r>
      <w:r>
        <w:rPr>
          <w:rFonts w:ascii="Calibri" w:hAnsi="Calibri" w:eastAsia="Calibri"/>
          <w:b w:val="0"/>
          <w:i w:val="0"/>
          <w:sz w:val="22"/>
        </w:rPr>
        <w:t xml:space="preserve">, and a </w:t>
      </w:r>
      <w:r>
        <w:rPr>
          <w:rFonts w:ascii="Calibri" w:hAnsi="Calibri" w:eastAsia="Calibri"/>
          <w:b/>
          <w:i w:val="0"/>
          <w:sz w:val="22"/>
        </w:rPr>
        <w:t>CV</w:t>
      </w:r>
      <w:r>
        <w:rPr>
          <w:rFonts w:ascii="Calibri" w:hAnsi="Calibri" w:eastAsia="Calibri"/>
          <w:b w:val="0"/>
          <w:i w:val="0"/>
          <w:sz w:val="22"/>
        </w:rPr>
        <w:t xml:space="preserve"> file attached</w:t>
      </w:r>
    </w:p>
    <w:p>
      <w:pPr>
        <w:pStyle w:val="ListBullet"/>
      </w:pPr>
      <w:r>
        <w:rPr>
          <w:rFonts w:ascii="Calibri" w:hAnsi="Calibri" w:eastAsia="Calibri"/>
          <w:b w:val="0"/>
          <w:i w:val="0"/>
          <w:sz w:val="22"/>
        </w:rPr>
        <w:t xml:space="preserve">The </w:t>
      </w:r>
      <w:r>
        <w:rPr>
          <w:rFonts w:ascii="Calibri" w:hAnsi="Calibri" w:eastAsia="Calibri"/>
          <w:b/>
          <w:i w:val="0"/>
          <w:sz w:val="22"/>
        </w:rPr>
        <w:t>Status</w:t>
      </w:r>
      <w:r>
        <w:rPr>
          <w:rFonts w:ascii="Calibri" w:hAnsi="Calibri" w:eastAsia="Calibri"/>
          <w:b w:val="0"/>
          <w:i w:val="0"/>
          <w:sz w:val="22"/>
        </w:rPr>
        <w:t xml:space="preserve"> column shows </w:t>
      </w:r>
      <w:r>
        <w:rPr>
          <w:rFonts w:ascii="Calibri" w:hAnsi="Calibri" w:eastAsia="Calibri"/>
          <w:b/>
          <w:i w:val="0"/>
          <w:sz w:val="22"/>
        </w:rPr>
        <w:t>Pending</w:t>
      </w:r>
      <w:r>
        <w:rPr>
          <w:rFonts w:ascii="Calibri" w:hAnsi="Calibri" w:eastAsia="Calibri"/>
          <w:b w:val="0"/>
          <w:i w:val="0"/>
          <w:sz w:val="22"/>
        </w:rPr>
        <w:t xml:space="preserve"> for all rows you want to process</w:t>
      </w:r>
    </w:p>
    <w:p>
      <w:pPr>
        <w:pStyle w:val="ListBullet"/>
      </w:pPr>
      <w:r>
        <w:rPr>
          <w:rFonts w:ascii="Calibri" w:hAnsi="Calibri" w:eastAsia="Calibri"/>
          <w:b w:val="0"/>
          <w:i w:val="0"/>
          <w:sz w:val="22"/>
        </w:rPr>
        <w:t xml:space="preserve">The </w:t>
      </w:r>
      <w:r>
        <w:rPr>
          <w:rFonts w:ascii="Calibri" w:hAnsi="Calibri" w:eastAsia="Calibri"/>
          <w:b/>
          <w:i w:val="0"/>
          <w:sz w:val="22"/>
        </w:rPr>
        <w:t>Source</w:t>
      </w:r>
      <w:r>
        <w:rPr>
          <w:rFonts w:ascii="Calibri" w:hAnsi="Calibri" w:eastAsia="Calibri"/>
          <w:b w:val="0"/>
          <w:i w:val="0"/>
          <w:sz w:val="22"/>
        </w:rPr>
        <w:t xml:space="preserve"> field is filled in (if left blank, it defaults to "Monster")</w:t>
      </w:r>
    </w:p>
    <w:p>
      <w:pPr>
        <w:jc w:val="center"/>
      </w:pPr>
      <w:r>
        <w:drawing>
          <wp:inline xmlns:a="http://schemas.openxmlformats.org/drawingml/2006/main" xmlns:pic="http://schemas.openxmlformats.org/drawingml/2006/picture">
            <wp:extent cx="5029200" cy="2367260"/>
            <wp:docPr id="2" name="Picture 2"/>
            <wp:cNvGraphicFramePr>
              <a:graphicFrameLocks noChangeAspect="1"/>
            </wp:cNvGraphicFramePr>
            <a:graphic>
              <a:graphicData uri="http://schemas.openxmlformats.org/drawingml/2006/picture">
                <pic:pic>
                  <pic:nvPicPr>
                    <pic:cNvPr id="0" name="01_airtable_table_view.png"/>
                    <pic:cNvPicPr/>
                  </pic:nvPicPr>
                  <pic:blipFill>
                    <a:blip r:embed="rId9"/>
                    <a:stretch>
                      <a:fillRect/>
                    </a:stretch>
                  </pic:blipFill>
                  <pic:spPr>
                    <a:xfrm>
                      <a:off x="0" y="0"/>
                      <a:ext cx="5029200" cy="2367260"/>
                    </a:xfrm>
                    <a:prstGeom prst="rect"/>
                  </pic:spPr>
                </pic:pic>
              </a:graphicData>
            </a:graphic>
          </wp:inline>
        </w:drawing>
      </w:r>
    </w:p>
    <w:p>
      <w:r>
        <w:rPr>
          <w:rFonts w:ascii="Calibri" w:hAnsi="Calibri" w:eastAsia="Calibri"/>
          <w:b w:val="0"/>
          <w:i/>
          <w:sz w:val="22"/>
        </w:rPr>
        <w:t>Airtable table with rows filled in — Status showing "Pending" and CV files attached</w:t>
      </w:r>
    </w:p>
    <w:p/>
    <w:p>
      <w:pPr>
        <w:pStyle w:val="Heading3"/>
      </w:pPr>
      <w:r>
        <w:rPr>
          <w:rFonts w:ascii="Calibri" w:hAnsi="Calibri" w:eastAsia="Calibri"/>
          <w:b w:val="0"/>
          <w:i w:val="0"/>
          <w:sz w:val="26"/>
        </w:rPr>
        <w:t>Stage B — Trigger the Intake</w:t>
      </w:r>
    </w:p>
    <w:p>
      <w:pPr>
        <w:pStyle w:val="ListNumber"/>
      </w:pPr>
      <w:r>
        <w:rPr>
          <w:rFonts w:ascii="Calibri" w:hAnsi="Calibri" w:eastAsia="Calibri"/>
          <w:b w:val="0"/>
          <w:i w:val="0"/>
          <w:sz w:val="22"/>
        </w:rPr>
        <w:t>Click the intake button in Airtable.</w:t>
      </w:r>
    </w:p>
    <w:p>
      <w:r>
        <w:rPr>
          <w:rFonts w:ascii="Calibri" w:hAnsi="Calibri" w:eastAsia="Calibri"/>
          <w:b w:val="0"/>
          <w:i w:val="0"/>
          <w:sz w:val="22"/>
        </w:rPr>
        <w:t>In your Airtable view, click the button that triggers the CV Intake. This opens a new browser tab that connects to the intake system.</w:t>
      </w:r>
    </w:p>
    <w:p>
      <w:pPr>
        <w:jc w:val="center"/>
      </w:pPr>
      <w:r>
        <w:drawing>
          <wp:inline xmlns:a="http://schemas.openxmlformats.org/drawingml/2006/main" xmlns:pic="http://schemas.openxmlformats.org/drawingml/2006/picture">
            <wp:extent cx="5029200" cy="721965"/>
            <wp:docPr id="3" name="Picture 3"/>
            <wp:cNvGraphicFramePr>
              <a:graphicFrameLocks noChangeAspect="1"/>
            </wp:cNvGraphicFramePr>
            <a:graphic>
              <a:graphicData uri="http://schemas.openxmlformats.org/drawingml/2006/picture">
                <pic:pic>
                  <pic:nvPicPr>
                    <pic:cNvPr id="0" name="02_airtable_button_setup.png"/>
                    <pic:cNvPicPr/>
                  </pic:nvPicPr>
                  <pic:blipFill>
                    <a:blip r:embed="rId10"/>
                    <a:stretch>
                      <a:fillRect/>
                    </a:stretch>
                  </pic:blipFill>
                  <pic:spPr>
                    <a:xfrm>
                      <a:off x="0" y="0"/>
                      <a:ext cx="5029200" cy="721965"/>
                    </a:xfrm>
                    <a:prstGeom prst="rect"/>
                  </pic:spPr>
                </pic:pic>
              </a:graphicData>
            </a:graphic>
          </wp:inline>
        </w:drawing>
      </w:r>
    </w:p>
    <w:p>
      <w:r>
        <w:rPr>
          <w:rFonts w:ascii="Calibri" w:hAnsi="Calibri" w:eastAsia="Calibri"/>
          <w:b w:val="0"/>
          <w:i/>
          <w:sz w:val="22"/>
        </w:rPr>
        <w:t>The "Launch" button in Airtable that triggers the CV Intake</w:t>
      </w:r>
    </w:p>
    <w:p>
      <w:pPr>
        <w:pStyle w:val="ListNumber"/>
      </w:pPr>
      <w:r>
        <w:rPr>
          <w:rFonts w:ascii="Calibri" w:hAnsi="Calibri" w:eastAsia="Calibri"/>
          <w:b w:val="0"/>
          <w:i w:val="0"/>
          <w:sz w:val="22"/>
        </w:rPr>
        <w:t>Wait for processing to complete.</w:t>
      </w:r>
    </w:p>
    <w:p>
      <w:r>
        <w:rPr>
          <w:rFonts w:ascii="Calibri" w:hAnsi="Calibri" w:eastAsia="Calibri"/>
          <w:b w:val="0"/>
          <w:i w:val="0"/>
          <w:sz w:val="22"/>
        </w:rPr>
        <w:t>Your browser will show a brief loading indicator while the system processes the pending rows. Do not close this tab — the results page will appear automatically once processing is complete.</w:t>
      </w:r>
    </w:p>
    <w:p>
      <w:pPr>
        <w:pStyle w:val="Heading4"/>
      </w:pPr>
      <w:r>
        <w:rPr>
          <w:rFonts w:ascii="Calibri" w:hAnsi="Calibri" w:eastAsia="Calibri"/>
          <w:b w:val="0"/>
          <w:i w:val="0"/>
          <w:sz w:val="22"/>
        </w:rPr>
        <w:t>What success looks like</w:t>
      </w:r>
    </w:p>
    <w:p>
      <w:pPr>
        <w:pStyle w:val="ListBullet"/>
      </w:pPr>
      <w:r>
        <w:rPr>
          <w:rFonts w:ascii="Calibri" w:hAnsi="Calibri" w:eastAsia="Calibri"/>
          <w:b w:val="0"/>
          <w:i w:val="0"/>
          <w:sz w:val="22"/>
        </w:rPr>
        <w:t>A new browser tab opens after clicking the button</w:t>
      </w:r>
    </w:p>
    <w:p>
      <w:pPr>
        <w:pStyle w:val="ListBullet"/>
      </w:pPr>
      <w:r>
        <w:rPr>
          <w:rFonts w:ascii="Calibri" w:hAnsi="Calibri" w:eastAsia="Calibri"/>
          <w:b w:val="0"/>
          <w:i w:val="0"/>
          <w:sz w:val="22"/>
        </w:rPr>
        <w:t>The page loads and shows the results within a few seconds</w:t>
      </w:r>
    </w:p>
    <w:p/>
    <w:p>
      <w:pPr>
        <w:pStyle w:val="Heading3"/>
      </w:pPr>
      <w:r>
        <w:rPr>
          <w:rFonts w:ascii="Calibri" w:hAnsi="Calibri" w:eastAsia="Calibri"/>
          <w:b w:val="0"/>
          <w:i w:val="0"/>
          <w:sz w:val="26"/>
        </w:rPr>
        <w:t>Stage C — Review Results</w:t>
      </w:r>
    </w:p>
    <w:p>
      <w:pPr>
        <w:pStyle w:val="ListNumber"/>
      </w:pPr>
      <w:r>
        <w:rPr>
          <w:rFonts w:ascii="Calibri" w:hAnsi="Calibri" w:eastAsia="Calibri"/>
          <w:b w:val="0"/>
          <w:i w:val="0"/>
          <w:sz w:val="22"/>
        </w:rPr>
        <w:t>Wait for the results page to load.</w:t>
      </w:r>
    </w:p>
    <w:p>
      <w:r>
        <w:rPr>
          <w:rFonts w:ascii="Calibri" w:hAnsi="Calibri" w:eastAsia="Calibri"/>
          <w:b w:val="0"/>
          <w:i w:val="0"/>
          <w:sz w:val="22"/>
        </w:rPr>
        <w:t>The results summary will appear once all rows have been processed. This typically takes a few seconds per candidate, depending on how many are in the batch.</w:t>
      </w:r>
    </w:p>
    <w:p>
      <w:pPr>
        <w:pStyle w:val="ListNumber"/>
      </w:pPr>
      <w:r>
        <w:rPr>
          <w:rFonts w:ascii="Calibri" w:hAnsi="Calibri" w:eastAsia="Calibri"/>
          <w:b w:val="0"/>
          <w:i w:val="0"/>
          <w:sz w:val="22"/>
        </w:rPr>
        <w:t>Review the results table.</w:t>
      </w:r>
    </w:p>
    <w:p>
      <w:r>
        <w:rPr>
          <w:rFonts w:ascii="Calibri" w:hAnsi="Calibri" w:eastAsia="Calibri"/>
          <w:b w:val="0"/>
          <w:i w:val="0"/>
          <w:sz w:val="22"/>
        </w:rPr>
        <w:t>The results page shows:</w:t>
      </w:r>
    </w:p>
    <w:p>
      <w:pPr>
        <w:pStyle w:val="ListBullet"/>
      </w:pPr>
      <w:r>
        <w:rPr>
          <w:rFonts w:ascii="Calibri" w:hAnsi="Calibri" w:eastAsia="Calibri"/>
          <w:b/>
          <w:i w:val="0"/>
          <w:sz w:val="22"/>
        </w:rPr>
        <w:t>Summary cards</w:t>
      </w:r>
      <w:r>
        <w:rPr>
          <w:rFonts w:ascii="Calibri" w:hAnsi="Calibri" w:eastAsia="Calibri"/>
          <w:b w:val="0"/>
          <w:i w:val="0"/>
          <w:sz w:val="22"/>
        </w:rPr>
        <w:t xml:space="preserve"> at the top — total Uploaded (green) and Failed (red) counts</w:t>
      </w:r>
    </w:p>
    <w:p>
      <w:pPr>
        <w:pStyle w:val="ListBullet"/>
      </w:pPr>
      <w:r>
        <w:rPr>
          <w:rFonts w:ascii="Calibri" w:hAnsi="Calibri" w:eastAsia="Calibri"/>
          <w:b/>
          <w:i w:val="0"/>
          <w:sz w:val="22"/>
        </w:rPr>
        <w:t>Results table</w:t>
      </w:r>
      <w:r>
        <w:rPr>
          <w:rFonts w:ascii="Calibri" w:hAnsi="Calibri" w:eastAsia="Calibri"/>
          <w:b w:val="0"/>
          <w:i w:val="0"/>
          <w:sz w:val="22"/>
        </w:rPr>
        <w:t xml:space="preserve"> with one row per candidate, showing:</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4320"/>
        <w:gridCol w:w="4320"/>
      </w:tblGrid>
      <w:tr>
        <w:tc>
          <w:tcPr>
            <w:tcW w:type="dxa" w:w="4320"/>
            <w:shd w:fill="D9E2F3"/>
          </w:tcPr>
          <w:p>
            <w:r>
              <w:rPr>
                <w:b/>
              </w:rPr>
            </w:r>
            <w:r>
              <w:rPr>
                <w:rFonts w:ascii="Calibri" w:hAnsi="Calibri" w:eastAsia="Calibri"/>
                <w:b/>
                <w:i w:val="0"/>
                <w:sz w:val="22"/>
              </w:rPr>
              <w:t>Column</w:t>
            </w:r>
          </w:p>
        </w:tc>
        <w:tc>
          <w:tcPr>
            <w:tcW w:type="dxa" w:w="4320"/>
            <w:shd w:fill="D9E2F3"/>
          </w:tcPr>
          <w:p>
            <w:r>
              <w:rPr>
                <w:b/>
              </w:rPr>
            </w:r>
            <w:r>
              <w:rPr>
                <w:rFonts w:ascii="Calibri" w:hAnsi="Calibri" w:eastAsia="Calibri"/>
                <w:b/>
                <w:i w:val="0"/>
                <w:sz w:val="22"/>
              </w:rPr>
              <w:t>What it shows</w:t>
            </w:r>
          </w:p>
        </w:tc>
      </w:tr>
      <w:tr>
        <w:tc>
          <w:tcPr>
            <w:tcW w:type="dxa" w:w="4320"/>
          </w:tcPr>
          <w:p>
            <w:r/>
            <w:r>
              <w:rPr>
                <w:rFonts w:ascii="Calibri" w:hAnsi="Calibri" w:eastAsia="Calibri"/>
                <w:b/>
                <w:i w:val="0"/>
                <w:sz w:val="22"/>
              </w:rPr>
              <w:t>Name</w:t>
            </w:r>
          </w:p>
        </w:tc>
        <w:tc>
          <w:tcPr>
            <w:tcW w:type="dxa" w:w="4320"/>
          </w:tcPr>
          <w:p>
            <w:r/>
            <w:r>
              <w:rPr>
                <w:rFonts w:ascii="Calibri" w:hAnsi="Calibri" w:eastAsia="Calibri"/>
                <w:b w:val="0"/>
                <w:i w:val="0"/>
                <w:sz w:val="22"/>
              </w:rPr>
              <w:t>The candidate's name</w:t>
            </w:r>
          </w:p>
        </w:tc>
      </w:tr>
      <w:tr>
        <w:tc>
          <w:tcPr>
            <w:tcW w:type="dxa" w:w="4320"/>
          </w:tcPr>
          <w:p>
            <w:r/>
            <w:r>
              <w:rPr>
                <w:rFonts w:ascii="Calibri" w:hAnsi="Calibri" w:eastAsia="Calibri"/>
                <w:b/>
                <w:i w:val="0"/>
                <w:sz w:val="22"/>
              </w:rPr>
              <w:t>Job ID</w:t>
            </w:r>
          </w:p>
        </w:tc>
        <w:tc>
          <w:tcPr>
            <w:tcW w:type="dxa" w:w="4320"/>
          </w:tcPr>
          <w:p>
            <w:r/>
            <w:r>
              <w:rPr>
                <w:rFonts w:ascii="Calibri" w:hAnsi="Calibri" w:eastAsia="Calibri"/>
                <w:b w:val="0"/>
                <w:i w:val="0"/>
                <w:sz w:val="22"/>
              </w:rPr>
              <w:t>The Manatal Job ID</w:t>
            </w:r>
          </w:p>
        </w:tc>
      </w:tr>
      <w:tr>
        <w:tc>
          <w:tcPr>
            <w:tcW w:type="dxa" w:w="4320"/>
          </w:tcPr>
          <w:p>
            <w:r/>
            <w:r>
              <w:rPr>
                <w:rFonts w:ascii="Calibri" w:hAnsi="Calibri" w:eastAsia="Calibri"/>
                <w:b/>
                <w:i w:val="0"/>
                <w:sz w:val="22"/>
              </w:rPr>
              <w:t>Source</w:t>
            </w:r>
          </w:p>
        </w:tc>
        <w:tc>
          <w:tcPr>
            <w:tcW w:type="dxa" w:w="4320"/>
          </w:tcPr>
          <w:p>
            <w:r/>
            <w:r>
              <w:rPr>
                <w:rFonts w:ascii="Calibri" w:hAnsi="Calibri" w:eastAsia="Calibri"/>
                <w:b w:val="0"/>
                <w:i w:val="0"/>
                <w:sz w:val="22"/>
              </w:rPr>
              <w:t>The candidate source</w:t>
            </w:r>
          </w:p>
        </w:tc>
      </w:tr>
      <w:tr>
        <w:tc>
          <w:tcPr>
            <w:tcW w:type="dxa" w:w="4320"/>
          </w:tcPr>
          <w:p>
            <w:r/>
            <w:r>
              <w:rPr>
                <w:rFonts w:ascii="Calibri" w:hAnsi="Calibri" w:eastAsia="Calibri"/>
                <w:b/>
                <w:i w:val="0"/>
                <w:sz w:val="22"/>
              </w:rPr>
              <w:t>Status</w:t>
            </w:r>
          </w:p>
        </w:tc>
        <w:tc>
          <w:tcPr>
            <w:tcW w:type="dxa" w:w="4320"/>
          </w:tcPr>
          <w:p>
            <w:r/>
            <w:r>
              <w:rPr>
                <w:rFonts w:ascii="Calibri" w:hAnsi="Calibri" w:eastAsia="Calibri"/>
                <w:b w:val="0"/>
                <w:i w:val="0"/>
                <w:sz w:val="22"/>
              </w:rPr>
              <w:t>Green checkmark with "Uploaded" or red X with "Failed"</w:t>
            </w:r>
          </w:p>
        </w:tc>
      </w:tr>
      <w:tr>
        <w:tc>
          <w:tcPr>
            <w:tcW w:type="dxa" w:w="4320"/>
          </w:tcPr>
          <w:p>
            <w:r/>
            <w:r>
              <w:rPr>
                <w:rFonts w:ascii="Calibri" w:hAnsi="Calibri" w:eastAsia="Calibri"/>
                <w:b/>
                <w:i w:val="0"/>
                <w:sz w:val="22"/>
              </w:rPr>
              <w:t>Detail</w:t>
            </w:r>
          </w:p>
        </w:tc>
        <w:tc>
          <w:tcPr>
            <w:tcW w:type="dxa" w:w="4320"/>
          </w:tcPr>
          <w:p>
            <w:r/>
            <w:r>
              <w:rPr>
                <w:rFonts w:ascii="Calibri" w:hAnsi="Calibri" w:eastAsia="Calibri"/>
                <w:b w:val="0"/>
                <w:i w:val="0"/>
                <w:sz w:val="22"/>
              </w:rPr>
              <w:t>On success: the Manatal Candidate ID. On failure: the reason (e.g., "Name is empty")</w:t>
            </w:r>
          </w:p>
        </w:tc>
      </w:tr>
    </w:tbl>
    <w:p/>
    <w:p>
      <w:pPr>
        <w:pStyle w:val="Heading4"/>
      </w:pPr>
      <w:r>
        <w:rPr>
          <w:rFonts w:ascii="Calibri" w:hAnsi="Calibri" w:eastAsia="Calibri"/>
          <w:b w:val="0"/>
          <w:i w:val="0"/>
          <w:sz w:val="22"/>
        </w:rPr>
        <w:t>What success looks like</w:t>
      </w:r>
    </w:p>
    <w:p>
      <w:pPr>
        <w:pStyle w:val="ListBullet"/>
      </w:pPr>
      <w:r>
        <w:rPr>
          <w:rFonts w:ascii="Calibri" w:hAnsi="Calibri" w:eastAsia="Calibri"/>
          <w:b w:val="0"/>
          <w:i w:val="0"/>
          <w:sz w:val="22"/>
        </w:rPr>
        <w:t>The results table appears on the page</w:t>
      </w:r>
    </w:p>
    <w:p>
      <w:pPr>
        <w:pStyle w:val="ListBullet"/>
      </w:pPr>
      <w:r>
        <w:rPr>
          <w:rFonts w:ascii="Calibri" w:hAnsi="Calibri" w:eastAsia="Calibri"/>
          <w:b w:val="0"/>
          <w:i w:val="0"/>
          <w:sz w:val="22"/>
        </w:rPr>
        <w:t xml:space="preserve">All rows show a green </w:t>
      </w:r>
      <w:r>
        <w:rPr>
          <w:rFonts w:ascii="Calibri" w:hAnsi="Calibri" w:eastAsia="Calibri"/>
          <w:b/>
          <w:i w:val="0"/>
          <w:sz w:val="22"/>
        </w:rPr>
        <w:t>Uploaded</w:t>
      </w:r>
      <w:r>
        <w:rPr>
          <w:rFonts w:ascii="Calibri" w:hAnsi="Calibri" w:eastAsia="Calibri"/>
          <w:b w:val="0"/>
          <w:i w:val="0"/>
          <w:sz w:val="22"/>
        </w:rPr>
        <w:t xml:space="preserve"> status</w:t>
      </w:r>
    </w:p>
    <w:p>
      <w:pPr>
        <w:pStyle w:val="ListBullet"/>
      </w:pPr>
      <w:r>
        <w:rPr>
          <w:rFonts w:ascii="Calibri" w:hAnsi="Calibri" w:eastAsia="Calibri"/>
          <w:b w:val="0"/>
          <w:i w:val="0"/>
          <w:sz w:val="22"/>
        </w:rPr>
        <w:t xml:space="preserve">Each uploaded row has a </w:t>
      </w:r>
      <w:r>
        <w:rPr>
          <w:rFonts w:ascii="Calibri" w:hAnsi="Calibri" w:eastAsia="Calibri"/>
          <w:b/>
          <w:i w:val="0"/>
          <w:sz w:val="22"/>
        </w:rPr>
        <w:t>Candidate ID</w:t>
      </w:r>
      <w:r>
        <w:rPr>
          <w:rFonts w:ascii="Calibri" w:hAnsi="Calibri" w:eastAsia="Calibri"/>
          <w:b w:val="0"/>
          <w:i w:val="0"/>
          <w:sz w:val="22"/>
        </w:rPr>
        <w:t xml:space="preserve"> in the Detail column</w:t>
      </w:r>
    </w:p>
    <w:p>
      <w:pPr>
        <w:jc w:val="center"/>
      </w:pPr>
      <w:r>
        <w:drawing>
          <wp:inline xmlns:a="http://schemas.openxmlformats.org/drawingml/2006/main" xmlns:pic="http://schemas.openxmlformats.org/drawingml/2006/picture">
            <wp:extent cx="5029200" cy="1296591"/>
            <wp:docPr id="4" name="Picture 4"/>
            <wp:cNvGraphicFramePr>
              <a:graphicFrameLocks noChangeAspect="1"/>
            </wp:cNvGraphicFramePr>
            <a:graphic>
              <a:graphicData uri="http://schemas.openxmlformats.org/drawingml/2006/picture">
                <pic:pic>
                  <pic:nvPicPr>
                    <pic:cNvPr id="0" name="04_results_success.png"/>
                    <pic:cNvPicPr/>
                  </pic:nvPicPr>
                  <pic:blipFill>
                    <a:blip r:embed="rId11"/>
                    <a:stretch>
                      <a:fillRect/>
                    </a:stretch>
                  </pic:blipFill>
                  <pic:spPr>
                    <a:xfrm>
                      <a:off x="0" y="0"/>
                      <a:ext cx="5029200" cy="1296591"/>
                    </a:xfrm>
                    <a:prstGeom prst="rect"/>
                  </pic:spPr>
                </pic:pic>
              </a:graphicData>
            </a:graphic>
          </wp:inline>
        </w:drawing>
      </w:r>
    </w:p>
    <w:p>
      <w:r>
        <w:rPr>
          <w:rFonts w:ascii="Calibri" w:hAnsi="Calibri" w:eastAsia="Calibri"/>
          <w:b w:val="0"/>
          <w:i/>
          <w:sz w:val="22"/>
        </w:rPr>
        <w:t>Results page showing 3 Uploaded, 0 Failed — with Candidate IDs in the Detail column</w:t>
      </w:r>
    </w:p>
    <w:p/>
    <w:p>
      <w:pPr>
        <w:pStyle w:val="Heading3"/>
      </w:pPr>
      <w:r>
        <w:rPr>
          <w:rFonts w:ascii="Calibri" w:hAnsi="Calibri" w:eastAsia="Calibri"/>
          <w:b w:val="0"/>
          <w:i w:val="0"/>
          <w:sz w:val="26"/>
        </w:rPr>
        <w:t>Stage D — Verify in Airtable and Manatal</w:t>
      </w:r>
    </w:p>
    <w:p>
      <w:pPr>
        <w:pStyle w:val="ListNumber"/>
      </w:pPr>
      <w:r>
        <w:rPr>
          <w:rFonts w:ascii="Calibri" w:hAnsi="Calibri" w:eastAsia="Calibri"/>
          <w:b w:val="0"/>
          <w:i w:val="0"/>
          <w:sz w:val="22"/>
        </w:rPr>
        <w:t>Return to Airtable and confirm the updates.</w:t>
      </w:r>
    </w:p>
    <w:p>
      <w:r>
        <w:rPr>
          <w:rFonts w:ascii="Calibri" w:hAnsi="Calibri" w:eastAsia="Calibri"/>
          <w:b w:val="0"/>
          <w:i w:val="0"/>
          <w:sz w:val="22"/>
        </w:rPr>
        <w:t>Switch back to your Airtable tab and refresh the page. For each processed row, check that:</w:t>
      </w:r>
    </w:p>
    <w:p>
      <w:pPr>
        <w:pStyle w:val="ListBullet"/>
      </w:pPr>
      <w:r>
        <w:rPr>
          <w:rFonts w:ascii="Calibri" w:hAnsi="Calibri" w:eastAsia="Calibri"/>
          <w:b/>
          <w:i w:val="0"/>
          <w:sz w:val="22"/>
        </w:rPr>
        <w:t>Status</w:t>
      </w:r>
      <w:r>
        <w:rPr>
          <w:rFonts w:ascii="Calibri" w:hAnsi="Calibri" w:eastAsia="Calibri"/>
          <w:b w:val="0"/>
          <w:i w:val="0"/>
          <w:sz w:val="22"/>
        </w:rPr>
        <w:t xml:space="preserve"> has changed from "Pending" to </w:t>
      </w:r>
      <w:r>
        <w:rPr>
          <w:rFonts w:ascii="Calibri" w:hAnsi="Calibri" w:eastAsia="Calibri"/>
          <w:b/>
          <w:i w:val="0"/>
          <w:sz w:val="22"/>
        </w:rPr>
        <w:t>Uploaded</w:t>
      </w:r>
      <w:r>
        <w:rPr>
          <w:rFonts w:ascii="Calibri" w:hAnsi="Calibri" w:eastAsia="Calibri"/>
          <w:b w:val="0"/>
          <w:i w:val="0"/>
          <w:sz w:val="22"/>
        </w:rPr>
        <w:t xml:space="preserve"> (or </w:t>
      </w:r>
      <w:r>
        <w:rPr>
          <w:rFonts w:ascii="Calibri" w:hAnsi="Calibri" w:eastAsia="Calibri"/>
          <w:b/>
          <w:i w:val="0"/>
          <w:sz w:val="22"/>
        </w:rPr>
        <w:t>Failed</w:t>
      </w:r>
      <w:r>
        <w:rPr>
          <w:rFonts w:ascii="Calibri" w:hAnsi="Calibri" w:eastAsia="Calibri"/>
          <w:b w:val="0"/>
          <w:i w:val="0"/>
          <w:sz w:val="22"/>
        </w:rPr>
        <w:t xml:space="preserve"> if there was a problem)</w:t>
      </w:r>
    </w:p>
    <w:p>
      <w:pPr>
        <w:pStyle w:val="ListBullet"/>
      </w:pPr>
      <w:r>
        <w:rPr>
          <w:rFonts w:ascii="Calibri" w:hAnsi="Calibri" w:eastAsia="Calibri"/>
          <w:b/>
          <w:i w:val="0"/>
          <w:sz w:val="22"/>
        </w:rPr>
        <w:t>Candidate ID</w:t>
      </w:r>
      <w:r>
        <w:rPr>
          <w:rFonts w:ascii="Calibri" w:hAnsi="Calibri" w:eastAsia="Calibri"/>
          <w:b w:val="0"/>
          <w:i w:val="0"/>
          <w:sz w:val="22"/>
        </w:rPr>
        <w:t xml:space="preserve"> is filled in with the Manatal candidate ID (for uploaded rows)</w:t>
      </w:r>
    </w:p>
    <w:p>
      <w:pPr>
        <w:pStyle w:val="ListBullet"/>
      </w:pPr>
      <w:r>
        <w:rPr>
          <w:rFonts w:ascii="Calibri" w:hAnsi="Calibri" w:eastAsia="Calibri"/>
          <w:b/>
          <w:i w:val="0"/>
          <w:sz w:val="22"/>
        </w:rPr>
        <w:t>Notes</w:t>
      </w:r>
      <w:r>
        <w:rPr>
          <w:rFonts w:ascii="Calibri" w:hAnsi="Calibri" w:eastAsia="Calibri"/>
          <w:b w:val="0"/>
          <w:i w:val="0"/>
          <w:sz w:val="22"/>
        </w:rPr>
        <w:t xml:space="preserve"> contains processing details (e.g., the CV filename and upload status)</w:t>
      </w:r>
    </w:p>
    <w:p>
      <w:pPr>
        <w:pStyle w:val="Heading4"/>
      </w:pPr>
      <w:r>
        <w:rPr>
          <w:rFonts w:ascii="Calibri" w:hAnsi="Calibri" w:eastAsia="Calibri"/>
          <w:b w:val="0"/>
          <w:i w:val="0"/>
          <w:sz w:val="22"/>
        </w:rPr>
        <w:t>What success looks like</w:t>
      </w:r>
    </w:p>
    <w:p>
      <w:pPr>
        <w:pStyle w:val="ListBullet"/>
      </w:pPr>
      <w:r>
        <w:rPr>
          <w:rFonts w:ascii="Calibri" w:hAnsi="Calibri" w:eastAsia="Calibri"/>
          <w:b w:val="0"/>
          <w:i w:val="0"/>
          <w:sz w:val="22"/>
        </w:rPr>
        <w:t>No rows still show "Pending" — they are all either "Uploaded" or "Failed"</w:t>
      </w:r>
    </w:p>
    <w:p>
      <w:pPr>
        <w:pStyle w:val="ListBullet"/>
      </w:pPr>
      <w:r>
        <w:rPr>
          <w:rFonts w:ascii="Calibri" w:hAnsi="Calibri" w:eastAsia="Calibri"/>
          <w:b w:val="0"/>
          <w:i w:val="0"/>
          <w:sz w:val="22"/>
        </w:rPr>
        <w:t xml:space="preserve">Uploaded rows have a numeric </w:t>
      </w:r>
      <w:r>
        <w:rPr>
          <w:rFonts w:ascii="Calibri" w:hAnsi="Calibri" w:eastAsia="Calibri"/>
          <w:b/>
          <w:i w:val="0"/>
          <w:sz w:val="22"/>
        </w:rPr>
        <w:t>Candidate ID</w:t>
      </w:r>
    </w:p>
    <w:p>
      <w:pPr>
        <w:pStyle w:val="ListBullet"/>
      </w:pPr>
      <w:r>
        <w:rPr>
          <w:rFonts w:ascii="Calibri" w:hAnsi="Calibri" w:eastAsia="Calibri"/>
          <w:b w:val="0"/>
          <w:i w:val="0"/>
          <w:sz w:val="22"/>
        </w:rPr>
        <w:t xml:space="preserve">The </w:t>
      </w:r>
      <w:r>
        <w:rPr>
          <w:rFonts w:ascii="Calibri" w:hAnsi="Calibri" w:eastAsia="Calibri"/>
          <w:b/>
          <w:i w:val="0"/>
          <w:sz w:val="22"/>
        </w:rPr>
        <w:t>Notes</w:t>
      </w:r>
      <w:r>
        <w:rPr>
          <w:rFonts w:ascii="Calibri" w:hAnsi="Calibri" w:eastAsia="Calibri"/>
          <w:b w:val="0"/>
          <w:i w:val="0"/>
          <w:sz w:val="22"/>
        </w:rPr>
        <w:t xml:space="preserve"> field shows something like "CV: uploaded | File: resume.pdf"</w:t>
      </w:r>
    </w:p>
    <w:p>
      <w:pPr>
        <w:jc w:val="center"/>
      </w:pPr>
      <w:r>
        <w:drawing>
          <wp:inline xmlns:a="http://schemas.openxmlformats.org/drawingml/2006/main" xmlns:pic="http://schemas.openxmlformats.org/drawingml/2006/picture">
            <wp:extent cx="5029200" cy="2347615"/>
            <wp:docPr id="5" name="Picture 5"/>
            <wp:cNvGraphicFramePr>
              <a:graphicFrameLocks noChangeAspect="1"/>
            </wp:cNvGraphicFramePr>
            <a:graphic>
              <a:graphicData uri="http://schemas.openxmlformats.org/drawingml/2006/picture">
                <pic:pic>
                  <pic:nvPicPr>
                    <pic:cNvPr id="0" name="05_airtable_after_run.png"/>
                    <pic:cNvPicPr/>
                  </pic:nvPicPr>
                  <pic:blipFill>
                    <a:blip r:embed="rId12"/>
                    <a:stretch>
                      <a:fillRect/>
                    </a:stretch>
                  </pic:blipFill>
                  <pic:spPr>
                    <a:xfrm>
                      <a:off x="0" y="0"/>
                      <a:ext cx="5029200" cy="2347615"/>
                    </a:xfrm>
                    <a:prstGeom prst="rect"/>
                  </pic:spPr>
                </pic:pic>
              </a:graphicData>
            </a:graphic>
          </wp:inline>
        </w:drawing>
      </w:r>
    </w:p>
    <w:p>
      <w:r>
        <w:rPr>
          <w:rFonts w:ascii="Calibri" w:hAnsi="Calibri" w:eastAsia="Calibri"/>
          <w:b w:val="0"/>
          <w:i/>
          <w:sz w:val="22"/>
        </w:rPr>
        <w:t>Airtable after a run — Status updated to "Uploaded", Candidate IDs filled in, and Notes populated</w:t>
      </w:r>
    </w:p>
    <w:p>
      <w:pPr>
        <w:pStyle w:val="ListNumber"/>
      </w:pPr>
      <w:r>
        <w:rPr>
          <w:rFonts w:ascii="Calibri" w:hAnsi="Calibri" w:eastAsia="Calibri"/>
          <w:b w:val="0"/>
          <w:i w:val="0"/>
          <w:sz w:val="22"/>
        </w:rPr>
        <w:t>Verify in Manatal.</w:t>
      </w:r>
    </w:p>
    <w:p>
      <w:r>
        <w:rPr>
          <w:rFonts w:ascii="Calibri" w:hAnsi="Calibri" w:eastAsia="Calibri"/>
          <w:b w:val="0"/>
          <w:i w:val="0"/>
          <w:sz w:val="22"/>
        </w:rPr>
        <w:t>Open Manatal and search for one or more of the candidates you just uploaded. Confirm that:</w:t>
      </w:r>
    </w:p>
    <w:p>
      <w:pPr>
        <w:pStyle w:val="ListBullet"/>
      </w:pPr>
      <w:r>
        <w:rPr>
          <w:rFonts w:ascii="Calibri" w:hAnsi="Calibri" w:eastAsia="Calibri"/>
          <w:b w:val="0"/>
          <w:i w:val="0"/>
          <w:sz w:val="22"/>
        </w:rPr>
        <w:t>The candidate profile exists with the correct name</w:t>
      </w:r>
    </w:p>
    <w:p>
      <w:pPr>
        <w:pStyle w:val="ListBullet"/>
      </w:pPr>
      <w:r>
        <w:rPr>
          <w:rFonts w:ascii="Calibri" w:hAnsi="Calibri" w:eastAsia="Calibri"/>
          <w:b w:val="0"/>
          <w:i w:val="0"/>
          <w:sz w:val="22"/>
        </w:rPr>
        <w:t>Their CV/resume is attached</w:t>
      </w:r>
    </w:p>
    <w:p>
      <w:pPr>
        <w:pStyle w:val="ListBullet"/>
      </w:pPr>
      <w:r>
        <w:rPr>
          <w:rFonts w:ascii="Calibri" w:hAnsi="Calibri" w:eastAsia="Calibri"/>
          <w:b w:val="0"/>
          <w:i w:val="0"/>
          <w:sz w:val="22"/>
        </w:rPr>
        <w:t>They are matched to the correct job</w:t>
      </w:r>
    </w:p>
    <w:p>
      <w:pPr>
        <w:jc w:val="center"/>
      </w:pPr>
      <w:r>
        <w:drawing>
          <wp:inline xmlns:a="http://schemas.openxmlformats.org/drawingml/2006/main" xmlns:pic="http://schemas.openxmlformats.org/drawingml/2006/picture">
            <wp:extent cx="5029200" cy="2372171"/>
            <wp:docPr id="6" name="Picture 6"/>
            <wp:cNvGraphicFramePr>
              <a:graphicFrameLocks noChangeAspect="1"/>
            </wp:cNvGraphicFramePr>
            <a:graphic>
              <a:graphicData uri="http://schemas.openxmlformats.org/drawingml/2006/picture">
                <pic:pic>
                  <pic:nvPicPr>
                    <pic:cNvPr id="0" name="06_manatal_candidate.png"/>
                    <pic:cNvPicPr/>
                  </pic:nvPicPr>
                  <pic:blipFill>
                    <a:blip r:embed="rId13"/>
                    <a:stretch>
                      <a:fillRect/>
                    </a:stretch>
                  </pic:blipFill>
                  <pic:spPr>
                    <a:xfrm>
                      <a:off x="0" y="0"/>
                      <a:ext cx="5029200" cy="2372171"/>
                    </a:xfrm>
                    <a:prstGeom prst="rect"/>
                  </pic:spPr>
                </pic:pic>
              </a:graphicData>
            </a:graphic>
          </wp:inline>
        </w:drawing>
      </w:r>
    </w:p>
    <w:p>
      <w:r>
        <w:rPr>
          <w:rFonts w:ascii="Calibri" w:hAnsi="Calibri" w:eastAsia="Calibri"/>
          <w:b w:val="0"/>
          <w:i/>
          <w:sz w:val="22"/>
        </w:rPr>
        <w:t>Manatal job pipeline showing uploaded candidates (Azmy Yaacob, Dina Seikh Salleh, Irene Ong) in the New Candidates stage</w:t>
      </w:r>
    </w:p>
    <w:p/>
    <w:p>
      <w:pPr>
        <w:pStyle w:val="Heading2"/>
      </w:pPr>
      <w:r>
        <w:rPr>
          <w:rFonts w:ascii="Calibri" w:hAnsi="Calibri" w:eastAsia="Calibri"/>
          <w:b w:val="0"/>
          <w:i w:val="0"/>
          <w:sz w:val="32"/>
        </w:rPr>
        <w:t>3. Alternative Flows</w:t>
      </w:r>
    </w:p>
    <w:p>
      <w:pPr>
        <w:pStyle w:val="Heading3"/>
      </w:pPr>
      <w:r>
        <w:rPr>
          <w:rFonts w:ascii="Calibri" w:hAnsi="Calibri" w:eastAsia="Calibri"/>
          <w:b w:val="0"/>
          <w:i w:val="0"/>
          <w:sz w:val="26"/>
        </w:rPr>
        <w:t>Re-running Failed Rows</w:t>
      </w:r>
    </w:p>
    <w:p>
      <w:r>
        <w:rPr>
          <w:rFonts w:ascii="Calibri" w:hAnsi="Calibri" w:eastAsia="Calibri"/>
          <w:b w:val="0"/>
          <w:i w:val="0"/>
          <w:sz w:val="22"/>
        </w:rPr>
        <w:t xml:space="preserve">If some rows show </w:t>
      </w:r>
      <w:r>
        <w:rPr>
          <w:rFonts w:ascii="Calibri" w:hAnsi="Calibri" w:eastAsia="Calibri"/>
          <w:b/>
          <w:i w:val="0"/>
          <w:sz w:val="22"/>
        </w:rPr>
        <w:t>Failed</w:t>
      </w:r>
      <w:r>
        <w:rPr>
          <w:rFonts w:ascii="Calibri" w:hAnsi="Calibri" w:eastAsia="Calibri"/>
          <w:b w:val="0"/>
          <w:i w:val="0"/>
          <w:sz w:val="22"/>
        </w:rPr>
        <w:t xml:space="preserve"> after a run:</w:t>
      </w:r>
    </w:p>
    <w:p>
      <w:pPr>
        <w:pStyle w:val="ListNumber"/>
      </w:pPr>
      <w:r>
        <w:rPr>
          <w:rFonts w:ascii="Calibri" w:hAnsi="Calibri" w:eastAsia="Calibri"/>
          <w:b w:val="0"/>
          <w:i w:val="0"/>
          <w:sz w:val="22"/>
        </w:rPr>
        <w:t>Go to the failed row in Airtable</w:t>
      </w:r>
    </w:p>
    <w:p>
      <w:pPr>
        <w:pStyle w:val="ListNumber"/>
      </w:pPr>
      <w:r>
        <w:rPr>
          <w:rFonts w:ascii="Calibri" w:hAnsi="Calibri" w:eastAsia="Calibri"/>
          <w:b w:val="0"/>
          <w:i w:val="0"/>
          <w:sz w:val="22"/>
        </w:rPr>
        <w:t xml:space="preserve">Read the </w:t>
      </w:r>
      <w:r>
        <w:rPr>
          <w:rFonts w:ascii="Calibri" w:hAnsi="Calibri" w:eastAsia="Calibri"/>
          <w:b/>
          <w:i w:val="0"/>
          <w:sz w:val="22"/>
        </w:rPr>
        <w:t>Notes</w:t>
      </w:r>
      <w:r>
        <w:rPr>
          <w:rFonts w:ascii="Calibri" w:hAnsi="Calibri" w:eastAsia="Calibri"/>
          <w:b w:val="0"/>
          <w:i w:val="0"/>
          <w:sz w:val="22"/>
        </w:rPr>
        <w:t xml:space="preserve"> column to understand why it failed (e.g., "Name is empty", "No CV attached", "Job ID is empty")</w:t>
      </w:r>
    </w:p>
    <w:p>
      <w:pPr>
        <w:pStyle w:val="ListNumber"/>
      </w:pPr>
      <w:r>
        <w:rPr>
          <w:rFonts w:ascii="Calibri" w:hAnsi="Calibri" w:eastAsia="Calibri"/>
          <w:b w:val="0"/>
          <w:i w:val="0"/>
          <w:sz w:val="22"/>
        </w:rPr>
        <w:t>Fix the issue — fill in the missing field or attach the CV</w:t>
      </w:r>
    </w:p>
    <w:p>
      <w:pPr>
        <w:pStyle w:val="ListNumber"/>
      </w:pPr>
      <w:r>
        <w:rPr>
          <w:rFonts w:ascii="Calibri" w:hAnsi="Calibri" w:eastAsia="Calibri"/>
          <w:b w:val="0"/>
          <w:i w:val="0"/>
          <w:sz w:val="22"/>
        </w:rPr>
        <w:t xml:space="preserve">Change the </w:t>
      </w:r>
      <w:r>
        <w:rPr>
          <w:rFonts w:ascii="Calibri" w:hAnsi="Calibri" w:eastAsia="Calibri"/>
          <w:b/>
          <w:i w:val="0"/>
          <w:sz w:val="22"/>
        </w:rPr>
        <w:t>Status</w:t>
      </w:r>
      <w:r>
        <w:rPr>
          <w:rFonts w:ascii="Calibri" w:hAnsi="Calibri" w:eastAsia="Calibri"/>
          <w:b w:val="0"/>
          <w:i w:val="0"/>
          <w:sz w:val="22"/>
        </w:rPr>
        <w:t xml:space="preserve"> back to </w:t>
      </w:r>
      <w:r>
        <w:rPr>
          <w:rFonts w:ascii="Calibri" w:hAnsi="Calibri" w:eastAsia="Calibri"/>
          <w:b/>
          <w:i w:val="0"/>
          <w:sz w:val="22"/>
        </w:rPr>
        <w:t>Pending</w:t>
      </w:r>
    </w:p>
    <w:p>
      <w:pPr>
        <w:pStyle w:val="ListNumber"/>
      </w:pPr>
      <w:r>
        <w:rPr>
          <w:rFonts w:ascii="Calibri" w:hAnsi="Calibri" w:eastAsia="Calibri"/>
          <w:b w:val="0"/>
          <w:i w:val="0"/>
          <w:sz w:val="22"/>
        </w:rPr>
        <w:t>Trigger the intake button again (Stage B, Step 5)</w:t>
      </w:r>
    </w:p>
    <w:p>
      <w:r>
        <w:rPr>
          <w:rFonts w:ascii="Calibri" w:hAnsi="Calibri" w:eastAsia="Calibri"/>
          <w:b w:val="0"/>
          <w:i w:val="0"/>
          <w:sz w:val="22"/>
        </w:rPr>
        <w:t>Only rows with Status = "Pending" will be processed, so your previously successful rows will not be affected.</w:t>
      </w:r>
    </w:p>
    <w:p>
      <w:pPr>
        <w:pStyle w:val="Heading3"/>
      </w:pPr>
      <w:r>
        <w:rPr>
          <w:rFonts w:ascii="Calibri" w:hAnsi="Calibri" w:eastAsia="Calibri"/>
          <w:b w:val="0"/>
          <w:i w:val="0"/>
          <w:sz w:val="26"/>
        </w:rPr>
        <w:t>Testing with a Single Row</w:t>
      </w:r>
    </w:p>
    <w:p>
      <w:r>
        <w:rPr>
          <w:rFonts w:ascii="Calibri" w:hAnsi="Calibri" w:eastAsia="Calibri"/>
          <w:b w:val="0"/>
          <w:i w:val="0"/>
          <w:sz w:val="22"/>
        </w:rPr>
        <w:t>To test the system with one candidate before running a full batch:</w:t>
      </w:r>
    </w:p>
    <w:p>
      <w:pPr>
        <w:pStyle w:val="ListNumber"/>
      </w:pPr>
      <w:r>
        <w:rPr>
          <w:rFonts w:ascii="Calibri" w:hAnsi="Calibri" w:eastAsia="Calibri"/>
          <w:b w:val="0"/>
          <w:i w:val="0"/>
          <w:sz w:val="22"/>
        </w:rPr>
        <w:t xml:space="preserve">Make sure only </w:t>
      </w:r>
      <w:r>
        <w:rPr>
          <w:rFonts w:ascii="Calibri" w:hAnsi="Calibri" w:eastAsia="Calibri"/>
          <w:b/>
          <w:i w:val="0"/>
          <w:sz w:val="22"/>
        </w:rPr>
        <w:t>one</w:t>
      </w:r>
      <w:r>
        <w:rPr>
          <w:rFonts w:ascii="Calibri" w:hAnsi="Calibri" w:eastAsia="Calibri"/>
          <w:b w:val="0"/>
          <w:i w:val="0"/>
          <w:sz w:val="22"/>
        </w:rPr>
        <w:t xml:space="preserve"> row has Status = </w:t>
      </w:r>
      <w:r>
        <w:rPr>
          <w:rFonts w:ascii="Calibri" w:hAnsi="Calibri" w:eastAsia="Calibri"/>
          <w:b/>
          <w:i w:val="0"/>
          <w:sz w:val="22"/>
        </w:rPr>
        <w:t>Pending</w:t>
      </w:r>
    </w:p>
    <w:p>
      <w:pPr>
        <w:pStyle w:val="ListNumber"/>
      </w:pPr>
      <w:r>
        <w:rPr>
          <w:rFonts w:ascii="Calibri" w:hAnsi="Calibri" w:eastAsia="Calibri"/>
          <w:b w:val="0"/>
          <w:i w:val="0"/>
          <w:sz w:val="22"/>
        </w:rPr>
        <w:t>Change all other rows to a different status (e.g., "On Hold" or clear the field)</w:t>
      </w:r>
    </w:p>
    <w:p>
      <w:pPr>
        <w:pStyle w:val="ListNumber"/>
      </w:pPr>
      <w:r>
        <w:rPr>
          <w:rFonts w:ascii="Calibri" w:hAnsi="Calibri" w:eastAsia="Calibri"/>
          <w:b w:val="0"/>
          <w:i w:val="0"/>
          <w:sz w:val="22"/>
        </w:rPr>
        <w:t>Trigger the intake button</w:t>
      </w:r>
    </w:p>
    <w:p>
      <w:pPr>
        <w:pStyle w:val="ListNumber"/>
      </w:pPr>
      <w:r>
        <w:rPr>
          <w:rFonts w:ascii="Calibri" w:hAnsi="Calibri" w:eastAsia="Calibri"/>
          <w:b w:val="0"/>
          <w:i w:val="0"/>
          <w:sz w:val="22"/>
        </w:rPr>
        <w:t>Verify the single candidate in the results page, Airtable, and Manatal</w:t>
      </w:r>
    </w:p>
    <w:p>
      <w:pPr>
        <w:pStyle w:val="ListNumber"/>
      </w:pPr>
      <w:r>
        <w:rPr>
          <w:rFonts w:ascii="Calibri" w:hAnsi="Calibri" w:eastAsia="Calibri"/>
          <w:b w:val="0"/>
          <w:i w:val="0"/>
          <w:sz w:val="22"/>
        </w:rPr>
        <w:t xml:space="preserve">Once confirmed, set your remaining rows back to </w:t>
      </w:r>
      <w:r>
        <w:rPr>
          <w:rFonts w:ascii="Calibri" w:hAnsi="Calibri" w:eastAsia="Calibri"/>
          <w:b/>
          <w:i w:val="0"/>
          <w:sz w:val="22"/>
        </w:rPr>
        <w:t>Pending</w:t>
      </w:r>
      <w:r>
        <w:rPr>
          <w:rFonts w:ascii="Calibri" w:hAnsi="Calibri" w:eastAsia="Calibri"/>
          <w:b w:val="0"/>
          <w:i w:val="0"/>
          <w:sz w:val="22"/>
        </w:rPr>
        <w:t xml:space="preserve"> and run again</w:t>
      </w:r>
    </w:p>
    <w:p/>
    <w:p>
      <w:pPr>
        <w:pStyle w:val="Heading2"/>
      </w:pPr>
      <w:r>
        <w:rPr>
          <w:rFonts w:ascii="Calibri" w:hAnsi="Calibri" w:eastAsia="Calibri"/>
          <w:b w:val="0"/>
          <w:i w:val="0"/>
          <w:sz w:val="32"/>
        </w:rPr>
        <w:t>4. Airtable Output Field Reference</w:t>
      </w:r>
    </w:p>
    <w:p>
      <w:r>
        <w:rPr>
          <w:rFonts w:ascii="Calibri" w:hAnsi="Calibri" w:eastAsia="Calibri"/>
          <w:b w:val="0"/>
          <w:i w:val="0"/>
          <w:sz w:val="22"/>
        </w:rPr>
        <w:t>After the intake runs, the following Airtable fields are updated automatically:</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2160"/>
        <w:gridCol w:w="2160"/>
        <w:gridCol w:w="2160"/>
        <w:gridCol w:w="2160"/>
      </w:tblGrid>
      <w:tr>
        <w:tc>
          <w:tcPr>
            <w:tcW w:type="dxa" w:w="2160"/>
            <w:shd w:fill="D9E2F3"/>
          </w:tcPr>
          <w:p>
            <w:r>
              <w:rPr>
                <w:b/>
              </w:rPr>
            </w:r>
            <w:r>
              <w:rPr>
                <w:rFonts w:ascii="Calibri" w:hAnsi="Calibri" w:eastAsia="Calibri"/>
                <w:b/>
                <w:i w:val="0"/>
                <w:sz w:val="22"/>
              </w:rPr>
              <w:t>Field</w:t>
            </w:r>
          </w:p>
        </w:tc>
        <w:tc>
          <w:tcPr>
            <w:tcW w:type="dxa" w:w="2160"/>
            <w:shd w:fill="D9E2F3"/>
          </w:tcPr>
          <w:p>
            <w:r>
              <w:rPr>
                <w:b/>
              </w:rPr>
            </w:r>
            <w:r>
              <w:rPr>
                <w:rFonts w:ascii="Calibri" w:hAnsi="Calibri" w:eastAsia="Calibri"/>
                <w:b/>
                <w:i w:val="0"/>
                <w:sz w:val="22"/>
              </w:rPr>
              <w:t>Possible Values</w:t>
            </w:r>
          </w:p>
        </w:tc>
        <w:tc>
          <w:tcPr>
            <w:tcW w:type="dxa" w:w="2160"/>
            <w:shd w:fill="D9E2F3"/>
          </w:tcPr>
          <w:p>
            <w:r>
              <w:rPr>
                <w:b/>
              </w:rPr>
            </w:r>
            <w:r>
              <w:rPr>
                <w:rFonts w:ascii="Calibri" w:hAnsi="Calibri" w:eastAsia="Calibri"/>
                <w:b/>
                <w:i w:val="0"/>
                <w:sz w:val="22"/>
              </w:rPr>
              <w:t>Meaning</w:t>
            </w:r>
          </w:p>
        </w:tc>
        <w:tc>
          <w:tcPr>
            <w:tcW w:type="dxa" w:w="2160"/>
          </w:tcPr>
          <w:p/>
        </w:tc>
      </w:tr>
      <w:tr>
        <w:tc>
          <w:tcPr>
            <w:tcW w:type="dxa" w:w="2160"/>
          </w:tcPr>
          <w:p>
            <w:r/>
            <w:r>
              <w:rPr>
                <w:rFonts w:ascii="Calibri" w:hAnsi="Calibri" w:eastAsia="Calibri"/>
                <w:b/>
                <w:i w:val="0"/>
                <w:sz w:val="22"/>
              </w:rPr>
              <w:t>Status</w:t>
            </w:r>
          </w:p>
        </w:tc>
        <w:tc>
          <w:tcPr>
            <w:tcW w:type="dxa" w:w="2160"/>
          </w:tcPr>
          <w:p>
            <w:r/>
            <w:r>
              <w:rPr>
                <w:rFonts w:ascii="Calibri" w:hAnsi="Calibri" w:eastAsia="Calibri"/>
                <w:b/>
                <w:i w:val="0"/>
                <w:sz w:val="22"/>
              </w:rPr>
              <w:t>Uploaded</w:t>
            </w:r>
          </w:p>
        </w:tc>
        <w:tc>
          <w:tcPr>
            <w:tcW w:type="dxa" w:w="2160"/>
          </w:tcPr>
          <w:p>
            <w:r/>
            <w:r>
              <w:rPr>
                <w:rFonts w:ascii="Calibri" w:hAnsi="Calibri" w:eastAsia="Calibri"/>
                <w:b w:val="0"/>
                <w:i w:val="0"/>
                <w:sz w:val="22"/>
              </w:rPr>
              <w:t>The candidate was successfully created in Manatal, CV attached, and matched to the job</w:t>
            </w:r>
          </w:p>
        </w:tc>
        <w:tc>
          <w:tcPr>
            <w:tcW w:type="dxa" w:w="2160"/>
          </w:tcPr>
          <w:p/>
        </w:tc>
      </w:tr>
      <w:tr>
        <w:tc>
          <w:tcPr>
            <w:tcW w:type="dxa" w:w="2160"/>
          </w:tcPr>
          <w:p>
            <w:r/>
          </w:p>
        </w:tc>
        <w:tc>
          <w:tcPr>
            <w:tcW w:type="dxa" w:w="2160"/>
          </w:tcPr>
          <w:p>
            <w:r/>
            <w:r>
              <w:rPr>
                <w:rFonts w:ascii="Calibri" w:hAnsi="Calibri" w:eastAsia="Calibri"/>
                <w:b/>
                <w:i w:val="0"/>
                <w:sz w:val="22"/>
              </w:rPr>
              <w:t>Failed</w:t>
            </w:r>
          </w:p>
        </w:tc>
        <w:tc>
          <w:tcPr>
            <w:tcW w:type="dxa" w:w="2160"/>
          </w:tcPr>
          <w:p>
            <w:r/>
            <w:r>
              <w:rPr>
                <w:rFonts w:ascii="Calibri" w:hAnsi="Calibri" w:eastAsia="Calibri"/>
                <w:b w:val="0"/>
                <w:i w:val="0"/>
                <w:sz w:val="22"/>
              </w:rPr>
              <w:t>Something went wrong — see the Notes field for details</w:t>
            </w:r>
          </w:p>
        </w:tc>
        <w:tc>
          <w:tcPr>
            <w:tcW w:type="dxa" w:w="2160"/>
          </w:tcPr>
          <w:p/>
        </w:tc>
      </w:tr>
      <w:tr>
        <w:tc>
          <w:tcPr>
            <w:tcW w:type="dxa" w:w="2160"/>
          </w:tcPr>
          <w:p>
            <w:r/>
            <w:r>
              <w:rPr>
                <w:rFonts w:ascii="Calibri" w:hAnsi="Calibri" w:eastAsia="Calibri"/>
                <w:b/>
                <w:i w:val="0"/>
                <w:sz w:val="22"/>
              </w:rPr>
              <w:t>Candidate ID</w:t>
            </w:r>
          </w:p>
        </w:tc>
        <w:tc>
          <w:tcPr>
            <w:tcW w:type="dxa" w:w="2160"/>
          </w:tcPr>
          <w:p>
            <w:r/>
            <w:r>
              <w:rPr>
                <w:rFonts w:ascii="Calibri" w:hAnsi="Calibri" w:eastAsia="Calibri"/>
                <w:b w:val="0"/>
                <w:i w:val="0"/>
                <w:sz w:val="22"/>
              </w:rPr>
              <w:t>A number (e.g., 123456)</w:t>
            </w:r>
          </w:p>
        </w:tc>
        <w:tc>
          <w:tcPr>
            <w:tcW w:type="dxa" w:w="2160"/>
          </w:tcPr>
          <w:p>
            <w:r/>
            <w:r>
              <w:rPr>
                <w:rFonts w:ascii="Calibri" w:hAnsi="Calibri" w:eastAsia="Calibri"/>
                <w:b w:val="0"/>
                <w:i w:val="0"/>
                <w:sz w:val="22"/>
              </w:rPr>
              <w:t>The Manatal candidate ID. Use this to look up the candidate in Manatal. Only populated on success.</w:t>
            </w:r>
          </w:p>
        </w:tc>
        <w:tc>
          <w:tcPr>
            <w:tcW w:type="dxa" w:w="2160"/>
          </w:tcPr>
          <w:p/>
        </w:tc>
      </w:tr>
      <w:tr>
        <w:tc>
          <w:tcPr>
            <w:tcW w:type="dxa" w:w="2160"/>
          </w:tcPr>
          <w:p>
            <w:r/>
            <w:r>
              <w:rPr>
                <w:rFonts w:ascii="Calibri" w:hAnsi="Calibri" w:eastAsia="Calibri"/>
                <w:b/>
                <w:i w:val="0"/>
                <w:sz w:val="22"/>
              </w:rPr>
              <w:t>Notes</w:t>
            </w:r>
          </w:p>
        </w:tc>
        <w:tc>
          <w:tcPr>
            <w:tcW w:type="dxa" w:w="2160"/>
          </w:tcPr>
          <w:p>
            <w:r/>
            <w:r>
              <w:rPr>
                <w:rFonts w:ascii="Calibri" w:hAnsi="Calibri" w:eastAsia="Calibri"/>
                <w:b w:val="0"/>
                <w:i w:val="0"/>
                <w:sz w:val="22"/>
              </w:rPr>
              <w:t>"CV: uploaded \</w:t>
            </w:r>
          </w:p>
        </w:tc>
        <w:tc>
          <w:tcPr>
            <w:tcW w:type="dxa" w:w="2160"/>
          </w:tcPr>
          <w:p>
            <w:r/>
            <w:r>
              <w:rPr>
                <w:rFonts w:ascii="Calibri" w:hAnsi="Calibri" w:eastAsia="Calibri"/>
                <w:b w:val="0"/>
                <w:i w:val="0"/>
                <w:sz w:val="22"/>
              </w:rPr>
              <w:t>File: resume.pdf"</w:t>
            </w:r>
          </w:p>
        </w:tc>
        <w:tc>
          <w:tcPr>
            <w:tcW w:type="dxa" w:w="2160"/>
          </w:tcPr>
          <w:p>
            <w:r/>
            <w:r>
              <w:rPr>
                <w:rFonts w:ascii="Calibri" w:hAnsi="Calibri" w:eastAsia="Calibri"/>
                <w:b w:val="0"/>
                <w:i w:val="0"/>
                <w:sz w:val="22"/>
              </w:rPr>
              <w:t>On success: confirms the CV was uploaded and shows the filename</w:t>
            </w:r>
          </w:p>
        </w:tc>
      </w:tr>
      <w:tr>
        <w:tc>
          <w:tcPr>
            <w:tcW w:type="dxa" w:w="2160"/>
          </w:tcPr>
          <w:p>
            <w:r/>
          </w:p>
        </w:tc>
        <w:tc>
          <w:tcPr>
            <w:tcW w:type="dxa" w:w="2160"/>
          </w:tcPr>
          <w:p>
            <w:r/>
            <w:r>
              <w:rPr>
                <w:rFonts w:ascii="Calibri" w:hAnsi="Calibri" w:eastAsia="Calibri"/>
                <w:b w:val="0"/>
                <w:i w:val="0"/>
                <w:sz w:val="22"/>
              </w:rPr>
              <w:t>"Name is empty"</w:t>
            </w:r>
          </w:p>
        </w:tc>
        <w:tc>
          <w:tcPr>
            <w:tcW w:type="dxa" w:w="2160"/>
          </w:tcPr>
          <w:p>
            <w:r/>
            <w:r>
              <w:rPr>
                <w:rFonts w:ascii="Calibri" w:hAnsi="Calibri" w:eastAsia="Calibri"/>
                <w:b w:val="0"/>
                <w:i w:val="0"/>
                <w:sz w:val="22"/>
              </w:rPr>
              <w:t>The Name field was blank</w:t>
            </w:r>
          </w:p>
        </w:tc>
        <w:tc>
          <w:tcPr>
            <w:tcW w:type="dxa" w:w="2160"/>
          </w:tcPr>
          <w:p/>
        </w:tc>
      </w:tr>
      <w:tr>
        <w:tc>
          <w:tcPr>
            <w:tcW w:type="dxa" w:w="2160"/>
          </w:tcPr>
          <w:p>
            <w:r/>
          </w:p>
        </w:tc>
        <w:tc>
          <w:tcPr>
            <w:tcW w:type="dxa" w:w="2160"/>
          </w:tcPr>
          <w:p>
            <w:r/>
            <w:r>
              <w:rPr>
                <w:rFonts w:ascii="Calibri" w:hAnsi="Calibri" w:eastAsia="Calibri"/>
                <w:b w:val="0"/>
                <w:i w:val="0"/>
                <w:sz w:val="22"/>
              </w:rPr>
              <w:t>"Job ID is empty"</w:t>
            </w:r>
          </w:p>
        </w:tc>
        <w:tc>
          <w:tcPr>
            <w:tcW w:type="dxa" w:w="2160"/>
          </w:tcPr>
          <w:p>
            <w:r/>
            <w:r>
              <w:rPr>
                <w:rFonts w:ascii="Calibri" w:hAnsi="Calibri" w:eastAsia="Calibri"/>
                <w:b w:val="0"/>
                <w:i w:val="0"/>
                <w:sz w:val="22"/>
              </w:rPr>
              <w:t>The Job ID field was blank or missing</w:t>
            </w:r>
          </w:p>
        </w:tc>
        <w:tc>
          <w:tcPr>
            <w:tcW w:type="dxa" w:w="2160"/>
          </w:tcPr>
          <w:p/>
        </w:tc>
      </w:tr>
      <w:tr>
        <w:tc>
          <w:tcPr>
            <w:tcW w:type="dxa" w:w="2160"/>
          </w:tcPr>
          <w:p>
            <w:r/>
          </w:p>
        </w:tc>
        <w:tc>
          <w:tcPr>
            <w:tcW w:type="dxa" w:w="2160"/>
          </w:tcPr>
          <w:p>
            <w:r/>
            <w:r>
              <w:rPr>
                <w:rFonts w:ascii="Calibri" w:hAnsi="Calibri" w:eastAsia="Calibri"/>
                <w:b w:val="0"/>
                <w:i w:val="0"/>
                <w:sz w:val="22"/>
              </w:rPr>
              <w:t>"No CV attached"</w:t>
            </w:r>
          </w:p>
        </w:tc>
        <w:tc>
          <w:tcPr>
            <w:tcW w:type="dxa" w:w="2160"/>
          </w:tcPr>
          <w:p>
            <w:r/>
            <w:r>
              <w:rPr>
                <w:rFonts w:ascii="Calibri" w:hAnsi="Calibri" w:eastAsia="Calibri"/>
                <w:b w:val="0"/>
                <w:i w:val="0"/>
                <w:sz w:val="22"/>
              </w:rPr>
              <w:t>No file was attached in the CV column</w:t>
            </w:r>
          </w:p>
        </w:tc>
        <w:tc>
          <w:tcPr>
            <w:tcW w:type="dxa" w:w="2160"/>
          </w:tcPr>
          <w:p/>
        </w:tc>
      </w:tr>
      <w:tr>
        <w:tc>
          <w:tcPr>
            <w:tcW w:type="dxa" w:w="2160"/>
          </w:tcPr>
          <w:p>
            <w:r/>
          </w:p>
        </w:tc>
        <w:tc>
          <w:tcPr>
            <w:tcW w:type="dxa" w:w="2160"/>
          </w:tcPr>
          <w:p>
            <w:r/>
            <w:r>
              <w:rPr>
                <w:rFonts w:ascii="Calibri" w:hAnsi="Calibri" w:eastAsia="Calibri"/>
                <w:b w:val="0"/>
                <w:i w:val="0"/>
                <w:sz w:val="22"/>
              </w:rPr>
              <w:t>Error message with status code</w:t>
            </w:r>
          </w:p>
        </w:tc>
        <w:tc>
          <w:tcPr>
            <w:tcW w:type="dxa" w:w="2160"/>
          </w:tcPr>
          <w:p>
            <w:r/>
            <w:r>
              <w:rPr>
                <w:rFonts w:ascii="Calibri" w:hAnsi="Calibri" w:eastAsia="Calibri"/>
                <w:b w:val="0"/>
                <w:i w:val="0"/>
                <w:sz w:val="22"/>
              </w:rPr>
              <w:t>A Manatal API error occurred — contact your administrator</w:t>
            </w:r>
          </w:p>
        </w:tc>
        <w:tc>
          <w:tcPr>
            <w:tcW w:type="dxa" w:w="2160"/>
          </w:tcPr>
          <w:p/>
        </w:tc>
      </w:tr>
    </w:tbl>
    <w:p/>
    <w:p/>
    <w:p>
      <w:pPr>
        <w:pStyle w:val="Heading2"/>
      </w:pPr>
      <w:r>
        <w:rPr>
          <w:rFonts w:ascii="Calibri" w:hAnsi="Calibri" w:eastAsia="Calibri"/>
          <w:b w:val="0"/>
          <w:i w:val="0"/>
          <w:sz w:val="32"/>
        </w:rPr>
        <w:t>5. Troubleshooting</w:t>
      </w:r>
    </w:p>
    <w:p>
      <w:pPr>
        <w:pStyle w:val="Heading3"/>
      </w:pPr>
      <w:r>
        <w:rPr>
          <w:rFonts w:ascii="Calibri" w:hAnsi="Calibri" w:eastAsia="Calibri"/>
          <w:b w:val="0"/>
          <w:i w:val="0"/>
          <w:sz w:val="26"/>
        </w:rPr>
        <w:t>Row Marked as "Failed"</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4320"/>
        <w:gridCol w:w="4320"/>
      </w:tblGrid>
      <w:tr>
        <w:tc>
          <w:tcPr>
            <w:tcW w:type="dxa" w:w="4320"/>
            <w:shd w:fill="D9E2F3"/>
          </w:tcPr>
          <w:p>
            <w:r>
              <w:rPr>
                <w:b/>
              </w:rPr>
            </w:r>
            <w:r>
              <w:rPr>
                <w:rFonts w:ascii="Calibri" w:hAnsi="Calibri" w:eastAsia="Calibri"/>
                <w:b/>
                <w:i w:val="0"/>
                <w:sz w:val="22"/>
              </w:rPr>
              <w:t>What the Notes say</w:t>
            </w:r>
          </w:p>
        </w:tc>
        <w:tc>
          <w:tcPr>
            <w:tcW w:type="dxa" w:w="4320"/>
            <w:shd w:fill="D9E2F3"/>
          </w:tcPr>
          <w:p>
            <w:r>
              <w:rPr>
                <w:b/>
              </w:rPr>
            </w:r>
            <w:r>
              <w:rPr>
                <w:rFonts w:ascii="Calibri" w:hAnsi="Calibri" w:eastAsia="Calibri"/>
                <w:b/>
                <w:i w:val="0"/>
                <w:sz w:val="22"/>
              </w:rPr>
              <w:t>What to do</w:t>
            </w:r>
          </w:p>
        </w:tc>
      </w:tr>
      <w:tr>
        <w:tc>
          <w:tcPr>
            <w:tcW w:type="dxa" w:w="4320"/>
          </w:tcPr>
          <w:p>
            <w:r/>
            <w:r>
              <w:rPr>
                <w:rFonts w:ascii="Calibri" w:hAnsi="Calibri" w:eastAsia="Calibri"/>
                <w:b/>
                <w:i w:val="0"/>
                <w:sz w:val="22"/>
              </w:rPr>
              <w:t>"Name is empty"</w:t>
            </w:r>
          </w:p>
        </w:tc>
        <w:tc>
          <w:tcPr>
            <w:tcW w:type="dxa" w:w="4320"/>
          </w:tcPr>
          <w:p>
            <w:r/>
            <w:r>
              <w:rPr>
                <w:rFonts w:ascii="Calibri" w:hAnsi="Calibri" w:eastAsia="Calibri"/>
                <w:b w:val="0"/>
                <w:i w:val="0"/>
                <w:sz w:val="22"/>
              </w:rPr>
              <w:t>Fill in the candidate's full name in the Name column</w:t>
            </w:r>
          </w:p>
        </w:tc>
      </w:tr>
      <w:tr>
        <w:tc>
          <w:tcPr>
            <w:tcW w:type="dxa" w:w="4320"/>
          </w:tcPr>
          <w:p>
            <w:r/>
            <w:r>
              <w:rPr>
                <w:rFonts w:ascii="Calibri" w:hAnsi="Calibri" w:eastAsia="Calibri"/>
                <w:b/>
                <w:i w:val="0"/>
                <w:sz w:val="22"/>
              </w:rPr>
              <w:t>"Job ID is empty"</w:t>
            </w:r>
          </w:p>
        </w:tc>
        <w:tc>
          <w:tcPr>
            <w:tcW w:type="dxa" w:w="4320"/>
          </w:tcPr>
          <w:p>
            <w:r/>
            <w:r>
              <w:rPr>
                <w:rFonts w:ascii="Calibri" w:hAnsi="Calibri" w:eastAsia="Calibri"/>
                <w:b w:val="0"/>
                <w:i w:val="0"/>
                <w:sz w:val="22"/>
              </w:rPr>
              <w:t>Enter a valid numeric Job ID from Manatal</w:t>
            </w:r>
          </w:p>
        </w:tc>
      </w:tr>
      <w:tr>
        <w:tc>
          <w:tcPr>
            <w:tcW w:type="dxa" w:w="4320"/>
          </w:tcPr>
          <w:p>
            <w:r/>
            <w:r>
              <w:rPr>
                <w:rFonts w:ascii="Calibri" w:hAnsi="Calibri" w:eastAsia="Calibri"/>
                <w:b/>
                <w:i w:val="0"/>
                <w:sz w:val="22"/>
              </w:rPr>
              <w:t>"No CV attached"</w:t>
            </w:r>
          </w:p>
        </w:tc>
        <w:tc>
          <w:tcPr>
            <w:tcW w:type="dxa" w:w="4320"/>
          </w:tcPr>
          <w:p>
            <w:r/>
            <w:r>
              <w:rPr>
                <w:rFonts w:ascii="Calibri" w:hAnsi="Calibri" w:eastAsia="Calibri"/>
                <w:b w:val="0"/>
                <w:i w:val="0"/>
                <w:sz w:val="22"/>
              </w:rPr>
              <w:t>Attach a CV file (PDF or Word) to the CV column</w:t>
            </w:r>
          </w:p>
        </w:tc>
      </w:tr>
      <w:tr>
        <w:tc>
          <w:tcPr>
            <w:tcW w:type="dxa" w:w="4320"/>
          </w:tcPr>
          <w:p>
            <w:r/>
            <w:r>
              <w:rPr>
                <w:rFonts w:ascii="Calibri" w:hAnsi="Calibri" w:eastAsia="Calibri"/>
                <w:b/>
                <w:i w:val="0"/>
                <w:sz w:val="22"/>
              </w:rPr>
              <w:t>Error with a status code (e.g., "400: ...")</w:t>
            </w:r>
          </w:p>
        </w:tc>
        <w:tc>
          <w:tcPr>
            <w:tcW w:type="dxa" w:w="4320"/>
          </w:tcPr>
          <w:p>
            <w:r/>
            <w:r>
              <w:rPr>
                <w:rFonts w:ascii="Calibri" w:hAnsi="Calibri" w:eastAsia="Calibri"/>
                <w:b w:val="0"/>
                <w:i w:val="0"/>
                <w:sz w:val="22"/>
              </w:rPr>
              <w:t>The Manatal API rejected the request. Double-check the Job ID is valid in Manatal. If the problem persists, contact your administrator.</w:t>
            </w:r>
          </w:p>
        </w:tc>
      </w:tr>
    </w:tbl>
    <w:p/>
    <w:p>
      <w:pPr>
        <w:pStyle w:val="Heading3"/>
      </w:pPr>
      <w:r>
        <w:rPr>
          <w:rFonts w:ascii="Calibri" w:hAnsi="Calibri" w:eastAsia="Calibri"/>
          <w:b w:val="0"/>
          <w:i w:val="0"/>
          <w:sz w:val="26"/>
        </w:rPr>
        <w:t>Page Shows an Error Instead of Results</w:t>
      </w:r>
    </w:p>
    <w:p>
      <w:r>
        <w:rPr>
          <w:rFonts w:ascii="Calibri" w:hAnsi="Calibri" w:eastAsia="Calibri"/>
          <w:b w:val="0"/>
          <w:i w:val="0"/>
          <w:sz w:val="22"/>
        </w:rPr>
        <w:t xml:space="preserve">If the browser shows a red error message like </w:t>
      </w:r>
      <w:r>
        <w:rPr>
          <w:rFonts w:ascii="Calibri" w:hAnsi="Calibri" w:eastAsia="Calibri"/>
          <w:b/>
          <w:i w:val="0"/>
          <w:sz w:val="22"/>
        </w:rPr>
        <w:t>"Failed to fetch Airtable records"</w:t>
      </w:r>
      <w:r>
        <w:rPr>
          <w:rFonts w:ascii="Calibri" w:hAnsi="Calibri" w:eastAsia="Calibri"/>
          <w:b w:val="0"/>
          <w:i w:val="0"/>
          <w:sz w:val="22"/>
        </w:rPr>
        <w:t xml:space="preserve"> instead of the results table:</w:t>
      </w:r>
    </w:p>
    <w:p>
      <w:pPr>
        <w:pStyle w:val="ListBullet"/>
      </w:pPr>
      <w:r>
        <w:rPr>
          <w:rFonts w:ascii="Calibri" w:hAnsi="Calibri" w:eastAsia="Calibri"/>
          <w:b w:val="0"/>
          <w:i w:val="0"/>
          <w:sz w:val="22"/>
        </w:rPr>
        <w:t>Check your internet connection</w:t>
      </w:r>
    </w:p>
    <w:p>
      <w:pPr>
        <w:pStyle w:val="ListBullet"/>
      </w:pPr>
      <w:r>
        <w:rPr>
          <w:rFonts w:ascii="Calibri" w:hAnsi="Calibri" w:eastAsia="Calibri"/>
          <w:b w:val="0"/>
          <w:i w:val="0"/>
          <w:sz w:val="22"/>
        </w:rPr>
        <w:t>Try refreshing the page or clicking the button again</w:t>
      </w:r>
    </w:p>
    <w:p>
      <w:pPr>
        <w:pStyle w:val="ListBullet"/>
      </w:pPr>
      <w:r>
        <w:rPr>
          <w:rFonts w:ascii="Calibri" w:hAnsi="Calibri" w:eastAsia="Calibri"/>
          <w:b w:val="0"/>
          <w:i w:val="0"/>
          <w:sz w:val="22"/>
        </w:rPr>
        <w:t>If it keeps happening, Airtable may be temporarily unavailable — wait a few minutes and retry</w:t>
      </w:r>
    </w:p>
    <w:p>
      <w:pPr>
        <w:pStyle w:val="Heading3"/>
      </w:pPr>
      <w:r>
        <w:rPr>
          <w:rFonts w:ascii="Calibri" w:hAnsi="Calibri" w:eastAsia="Calibri"/>
          <w:b w:val="0"/>
          <w:i w:val="0"/>
          <w:sz w:val="26"/>
        </w:rPr>
        <w:t>Page Shows "Unauthorized"</w:t>
      </w:r>
    </w:p>
    <w:p>
      <w:r>
        <w:rPr>
          <w:rFonts w:ascii="Calibri" w:hAnsi="Calibri" w:eastAsia="Calibri"/>
          <w:b w:val="0"/>
          <w:i w:val="0"/>
          <w:sz w:val="22"/>
        </w:rPr>
        <w:t xml:space="preserve">If you see a </w:t>
      </w:r>
      <w:r>
        <w:rPr>
          <w:rFonts w:ascii="Calibri" w:hAnsi="Calibri" w:eastAsia="Calibri"/>
          <w:b/>
          <w:i w:val="0"/>
          <w:sz w:val="22"/>
        </w:rPr>
        <w:t>401 Unauthorized</w:t>
      </w:r>
      <w:r>
        <w:rPr>
          <w:rFonts w:ascii="Calibri" w:hAnsi="Calibri" w:eastAsia="Calibri"/>
          <w:b w:val="0"/>
          <w:i w:val="0"/>
          <w:sz w:val="22"/>
        </w:rPr>
        <w:t xml:space="preserve"> error:</w:t>
      </w:r>
    </w:p>
    <w:p>
      <w:pPr>
        <w:pStyle w:val="ListBullet"/>
      </w:pPr>
      <w:r>
        <w:rPr>
          <w:rFonts w:ascii="Calibri" w:hAnsi="Calibri" w:eastAsia="Calibri"/>
          <w:b w:val="0"/>
          <w:i w:val="0"/>
          <w:sz w:val="22"/>
        </w:rPr>
        <w:t>The intake link may have an incorrect or expired API key</w:t>
      </w:r>
    </w:p>
    <w:p>
      <w:pPr>
        <w:pStyle w:val="ListBullet"/>
      </w:pPr>
      <w:r>
        <w:rPr>
          <w:rFonts w:ascii="Calibri" w:hAnsi="Calibri" w:eastAsia="Calibri"/>
          <w:b w:val="0"/>
          <w:i w:val="0"/>
          <w:sz w:val="22"/>
        </w:rPr>
        <w:t>Contact your administrator to get the correct link</w:t>
      </w:r>
    </w:p>
    <w:p>
      <w:pPr>
        <w:pStyle w:val="Heading3"/>
      </w:pPr>
      <w:r>
        <w:rPr>
          <w:rFonts w:ascii="Calibri" w:hAnsi="Calibri" w:eastAsia="Calibri"/>
          <w:b w:val="0"/>
          <w:i w:val="0"/>
          <w:sz w:val="26"/>
        </w:rPr>
        <w:t>Row Still Shows "Pending" After a Run</w:t>
      </w:r>
    </w:p>
    <w:p>
      <w:r>
        <w:rPr>
          <w:rFonts w:ascii="Calibri" w:hAnsi="Calibri" w:eastAsia="Calibri"/>
          <w:b w:val="0"/>
          <w:i w:val="0"/>
          <w:sz w:val="22"/>
        </w:rPr>
        <w:t>If a row still says "Pending" after you triggered the intake:</w:t>
      </w:r>
    </w:p>
    <w:p>
      <w:pPr>
        <w:pStyle w:val="ListBullet"/>
      </w:pPr>
      <w:r>
        <w:rPr>
          <w:rFonts w:ascii="Calibri" w:hAnsi="Calibri" w:eastAsia="Calibri"/>
          <w:b w:val="0"/>
          <w:i w:val="0"/>
          <w:sz w:val="22"/>
        </w:rPr>
        <w:t>The button may not have fired correctly — try clicking it again</w:t>
      </w:r>
    </w:p>
    <w:p>
      <w:pPr>
        <w:pStyle w:val="ListBullet"/>
      </w:pPr>
      <w:r>
        <w:rPr>
          <w:rFonts w:ascii="Calibri" w:hAnsi="Calibri" w:eastAsia="Calibri"/>
          <w:b w:val="0"/>
          <w:i w:val="0"/>
          <w:sz w:val="22"/>
        </w:rPr>
        <w:t>Make sure the browser tab opened and showed the results page</w:t>
      </w:r>
    </w:p>
    <w:p>
      <w:pPr>
        <w:pStyle w:val="ListBullet"/>
      </w:pPr>
      <w:r>
        <w:rPr>
          <w:rFonts w:ascii="Calibri" w:hAnsi="Calibri" w:eastAsia="Calibri"/>
          <w:b w:val="0"/>
          <w:i w:val="0"/>
          <w:sz w:val="22"/>
        </w:rPr>
        <w:t>If the issue persists, contact your administrator</w:t>
      </w:r>
    </w:p>
    <w:p/>
    <w:p>
      <w:pPr>
        <w:pStyle w:val="Heading2"/>
      </w:pPr>
      <w:r>
        <w:rPr>
          <w:rFonts w:ascii="Calibri" w:hAnsi="Calibri" w:eastAsia="Calibri"/>
          <w:b w:val="0"/>
          <w:i w:val="0"/>
          <w:sz w:val="32"/>
        </w:rPr>
        <w:t>6. Best Practices</w:t>
      </w:r>
    </w:p>
    <w:p>
      <w:pPr>
        <w:pStyle w:val="ListBullet"/>
      </w:pPr>
      <w:r>
        <w:rPr>
          <w:rFonts w:ascii="Calibri" w:hAnsi="Calibri" w:eastAsia="Calibri"/>
          <w:b/>
          <w:i w:val="0"/>
          <w:sz w:val="22"/>
        </w:rPr>
        <w:t>Always fill in Name and Job ID</w:t>
      </w:r>
      <w:r>
        <w:rPr>
          <w:rFonts w:ascii="Calibri" w:hAnsi="Calibri" w:eastAsia="Calibri"/>
          <w:b w:val="0"/>
          <w:i w:val="0"/>
          <w:sz w:val="22"/>
        </w:rPr>
        <w:t xml:space="preserve"> — these are required. Rows with missing data will fail.</w:t>
      </w:r>
    </w:p>
    <w:p>
      <w:pPr>
        <w:pStyle w:val="ListBullet"/>
      </w:pPr>
      <w:r>
        <w:rPr>
          <w:rFonts w:ascii="Calibri" w:hAnsi="Calibri" w:eastAsia="Calibri"/>
          <w:b/>
          <w:i w:val="0"/>
          <w:sz w:val="22"/>
        </w:rPr>
        <w:t>Use valid Job IDs from Manatal</w:t>
      </w:r>
      <w:r>
        <w:rPr>
          <w:rFonts w:ascii="Calibri" w:hAnsi="Calibri" w:eastAsia="Calibri"/>
          <w:b w:val="0"/>
          <w:i w:val="0"/>
          <w:sz w:val="22"/>
        </w:rPr>
        <w:t xml:space="preserve"> — the Job ID must match an existing job in Manatal. Check Manatal if you are unsure of the correct ID.</w:t>
      </w:r>
    </w:p>
    <w:p>
      <w:pPr>
        <w:pStyle w:val="ListBullet"/>
      </w:pPr>
      <w:r>
        <w:rPr>
          <w:rFonts w:ascii="Calibri" w:hAnsi="Calibri" w:eastAsia="Calibri"/>
          <w:b/>
          <w:i w:val="0"/>
          <w:sz w:val="22"/>
        </w:rPr>
        <w:t>Attach only one CV per row</w:t>
      </w:r>
      <w:r>
        <w:rPr>
          <w:rFonts w:ascii="Calibri" w:hAnsi="Calibri" w:eastAsia="Calibri"/>
          <w:b w:val="0"/>
          <w:i w:val="0"/>
          <w:sz w:val="22"/>
        </w:rPr>
        <w:t xml:space="preserve"> — the system uses the first attachment. Multiple files may cause confusion.</w:t>
      </w:r>
    </w:p>
    <w:p>
      <w:pPr>
        <w:pStyle w:val="ListBullet"/>
      </w:pPr>
      <w:r>
        <w:rPr>
          <w:rFonts w:ascii="Calibri" w:hAnsi="Calibri" w:eastAsia="Calibri"/>
          <w:b/>
          <w:i w:val="0"/>
          <w:sz w:val="22"/>
        </w:rPr>
        <w:t>Use descriptive filenames</w:t>
      </w:r>
      <w:r>
        <w:rPr>
          <w:rFonts w:ascii="Calibri" w:hAnsi="Calibri" w:eastAsia="Calibri"/>
          <w:b w:val="0"/>
          <w:i w:val="0"/>
          <w:sz w:val="22"/>
        </w:rPr>
        <w:t xml:space="preserve"> — name CV files clearly (e.g., "John_Smith_Resume.pdf") so they are easy to identify in Manatal.</w:t>
      </w:r>
    </w:p>
    <w:p>
      <w:pPr>
        <w:pStyle w:val="ListBullet"/>
      </w:pPr>
      <w:r>
        <w:rPr>
          <w:rFonts w:ascii="Calibri" w:hAnsi="Calibri" w:eastAsia="Calibri"/>
          <w:b/>
          <w:i w:val="0"/>
          <w:sz w:val="22"/>
        </w:rPr>
        <w:t>Fill in the Source field</w:t>
      </w:r>
      <w:r>
        <w:rPr>
          <w:rFonts w:ascii="Calibri" w:hAnsi="Calibri" w:eastAsia="Calibri"/>
          <w:b w:val="0"/>
          <w:i w:val="0"/>
          <w:sz w:val="22"/>
        </w:rPr>
        <w:t xml:space="preserve"> — this helps track where candidates came from. If left blank, it defaults to "Monster".</w:t>
      </w:r>
    </w:p>
    <w:p>
      <w:pPr>
        <w:pStyle w:val="ListBullet"/>
      </w:pPr>
      <w:r>
        <w:rPr>
          <w:rFonts w:ascii="Calibri" w:hAnsi="Calibri" w:eastAsia="Calibri"/>
          <w:b/>
          <w:i w:val="0"/>
          <w:sz w:val="22"/>
        </w:rPr>
        <w:t>Process small batches first</w:t>
      </w:r>
      <w:r>
        <w:rPr>
          <w:rFonts w:ascii="Calibri" w:hAnsi="Calibri" w:eastAsia="Calibri"/>
          <w:b w:val="0"/>
          <w:i w:val="0"/>
          <w:sz w:val="22"/>
        </w:rPr>
        <w:t xml:space="preserve"> — if you are uploading many candidates, start with a few rows to make sure everything looks correct before processing the rest.</w:t>
      </w:r>
    </w:p>
    <w:p>
      <w:pPr>
        <w:pStyle w:val="ListBullet"/>
      </w:pPr>
      <w:r>
        <w:rPr>
          <w:rFonts w:ascii="Calibri" w:hAnsi="Calibri" w:eastAsia="Calibri"/>
          <w:b/>
          <w:i w:val="0"/>
          <w:sz w:val="22"/>
        </w:rPr>
        <w:t>Review results after every run</w:t>
      </w:r>
      <w:r>
        <w:rPr>
          <w:rFonts w:ascii="Calibri" w:hAnsi="Calibri" w:eastAsia="Calibri"/>
          <w:b w:val="0"/>
          <w:i w:val="0"/>
          <w:sz w:val="22"/>
        </w:rPr>
        <w:t xml:space="preserve"> — always check the results page and Airtable for any failures before moving on.</w:t>
      </w:r>
    </w:p>
    <w:p>
      <w:pPr>
        <w:pStyle w:val="ListBullet"/>
      </w:pPr>
      <w:r>
        <w:rPr>
          <w:rFonts w:ascii="Calibri" w:hAnsi="Calibri" w:eastAsia="Calibri"/>
          <w:b/>
          <w:i w:val="0"/>
          <w:sz w:val="22"/>
        </w:rPr>
        <w:t>Fix and re-run failures promptly</w:t>
      </w:r>
      <w:r>
        <w:rPr>
          <w:rFonts w:ascii="Calibri" w:hAnsi="Calibri" w:eastAsia="Calibri"/>
          <w:b w:val="0"/>
          <w:i w:val="0"/>
          <w:sz w:val="22"/>
        </w:rPr>
        <w:t xml:space="preserve"> — change failed rows back to "Pending" after fixing the issue, and trigger another run.</w:t>
      </w:r>
    </w:p>
    <w:p/>
    <w:p>
      <w:pPr>
        <w:pStyle w:val="Heading2"/>
      </w:pPr>
      <w:r>
        <w:rPr>
          <w:rFonts w:ascii="Calibri" w:hAnsi="Calibri" w:eastAsia="Calibri"/>
          <w:b w:val="0"/>
          <w:i w:val="0"/>
          <w:sz w:val="32"/>
        </w:rPr>
        <w:t>7. Day-to-Day Checklist</w:t>
      </w:r>
    </w:p>
    <w:p>
      <w:r>
        <w:rPr>
          <w:rFonts w:ascii="Calibri" w:hAnsi="Calibri" w:eastAsia="Calibri"/>
          <w:b w:val="0"/>
          <w:i w:val="0"/>
          <w:sz w:val="22"/>
        </w:rPr>
        <w:t>Use this quick-reference checklist for each intake run:</w:t>
      </w:r>
    </w:p>
    <w:p>
      <w:pPr>
        <w:pStyle w:val="ListBullet"/>
      </w:pPr>
      <w:r>
        <w:rPr>
          <w:rFonts w:ascii="Calibri" w:hAnsi="Calibri" w:eastAsia="Calibri"/>
          <w:b w:val="0"/>
          <w:i w:val="0"/>
          <w:sz w:val="22"/>
        </w:rPr>
        <w:t xml:space="preserve">☐ </w:t>
      </w:r>
      <w:r>
        <w:rPr>
          <w:rFonts w:ascii="Calibri" w:hAnsi="Calibri" w:eastAsia="Calibri"/>
          <w:b w:val="0"/>
          <w:i w:val="0"/>
          <w:sz w:val="22"/>
        </w:rPr>
        <w:t>Open Airtable and go to the CV Intake table</w:t>
      </w:r>
    </w:p>
    <w:p>
      <w:pPr>
        <w:pStyle w:val="ListBullet"/>
      </w:pPr>
      <w:r>
        <w:rPr>
          <w:rFonts w:ascii="Calibri" w:hAnsi="Calibri" w:eastAsia="Calibri"/>
          <w:b w:val="0"/>
          <w:i w:val="0"/>
          <w:sz w:val="22"/>
        </w:rPr>
        <w:t xml:space="preserve">☐ </w:t>
      </w:r>
      <w:r>
        <w:rPr>
          <w:rFonts w:ascii="Calibri" w:hAnsi="Calibri" w:eastAsia="Calibri"/>
          <w:b w:val="0"/>
          <w:i w:val="0"/>
          <w:sz w:val="22"/>
        </w:rPr>
        <w:t xml:space="preserve">Add new candidate rows with </w:t>
      </w:r>
      <w:r>
        <w:rPr>
          <w:rFonts w:ascii="Calibri" w:hAnsi="Calibri" w:eastAsia="Calibri"/>
          <w:b/>
          <w:i w:val="0"/>
          <w:sz w:val="22"/>
        </w:rPr>
        <w:t>Name</w:t>
      </w:r>
      <w:r>
        <w:rPr>
          <w:rFonts w:ascii="Calibri" w:hAnsi="Calibri" w:eastAsia="Calibri"/>
          <w:b w:val="0"/>
          <w:i w:val="0"/>
          <w:sz w:val="22"/>
        </w:rPr>
        <w:t xml:space="preserve">, </w:t>
      </w:r>
      <w:r>
        <w:rPr>
          <w:rFonts w:ascii="Calibri" w:hAnsi="Calibri" w:eastAsia="Calibri"/>
          <w:b/>
          <w:i w:val="0"/>
          <w:sz w:val="22"/>
        </w:rPr>
        <w:t>Job ID</w:t>
      </w:r>
      <w:r>
        <w:rPr>
          <w:rFonts w:ascii="Calibri" w:hAnsi="Calibri" w:eastAsia="Calibri"/>
          <w:b w:val="0"/>
          <w:i w:val="0"/>
          <w:sz w:val="22"/>
        </w:rPr>
        <w:t xml:space="preserve">, </w:t>
      </w:r>
      <w:r>
        <w:rPr>
          <w:rFonts w:ascii="Calibri" w:hAnsi="Calibri" w:eastAsia="Calibri"/>
          <w:b/>
          <w:i w:val="0"/>
          <w:sz w:val="22"/>
        </w:rPr>
        <w:t>Source</w:t>
      </w:r>
      <w:r>
        <w:rPr>
          <w:rFonts w:ascii="Calibri" w:hAnsi="Calibri" w:eastAsia="Calibri"/>
          <w:b w:val="0"/>
          <w:i w:val="0"/>
          <w:sz w:val="22"/>
        </w:rPr>
        <w:t xml:space="preserve">, and </w:t>
      </w:r>
      <w:r>
        <w:rPr>
          <w:rFonts w:ascii="Calibri" w:hAnsi="Calibri" w:eastAsia="Calibri"/>
          <w:b/>
          <w:i w:val="0"/>
          <w:sz w:val="22"/>
        </w:rPr>
        <w:t>CV</w:t>
      </w:r>
      <w:r>
        <w:rPr>
          <w:rFonts w:ascii="Calibri" w:hAnsi="Calibri" w:eastAsia="Calibri"/>
          <w:b w:val="0"/>
          <w:i w:val="0"/>
          <w:sz w:val="22"/>
        </w:rPr>
        <w:t xml:space="preserve"> attachment</w:t>
      </w:r>
    </w:p>
    <w:p>
      <w:pPr>
        <w:pStyle w:val="ListBullet"/>
      </w:pPr>
      <w:r>
        <w:rPr>
          <w:rFonts w:ascii="Calibri" w:hAnsi="Calibri" w:eastAsia="Calibri"/>
          <w:b w:val="0"/>
          <w:i w:val="0"/>
          <w:sz w:val="22"/>
        </w:rPr>
        <w:t xml:space="preserve">☐ </w:t>
      </w:r>
      <w:r>
        <w:rPr>
          <w:rFonts w:ascii="Calibri" w:hAnsi="Calibri" w:eastAsia="Calibri"/>
          <w:b w:val="0"/>
          <w:i w:val="0"/>
          <w:sz w:val="22"/>
        </w:rPr>
        <w:t xml:space="preserve">Confirm all rows to process have Status = </w:t>
      </w:r>
      <w:r>
        <w:rPr>
          <w:rFonts w:ascii="Calibri" w:hAnsi="Calibri" w:eastAsia="Calibri"/>
          <w:b/>
          <w:i w:val="0"/>
          <w:sz w:val="22"/>
        </w:rPr>
        <w:t>Pending</w:t>
      </w:r>
    </w:p>
    <w:p>
      <w:pPr>
        <w:pStyle w:val="ListBullet"/>
      </w:pPr>
      <w:r>
        <w:rPr>
          <w:rFonts w:ascii="Calibri" w:hAnsi="Calibri" w:eastAsia="Calibri"/>
          <w:b w:val="0"/>
          <w:i w:val="0"/>
          <w:sz w:val="22"/>
        </w:rPr>
        <w:t xml:space="preserve">☐ </w:t>
      </w:r>
      <w:r>
        <w:rPr>
          <w:rFonts w:ascii="Calibri" w:hAnsi="Calibri" w:eastAsia="Calibri"/>
          <w:b w:val="0"/>
          <w:i w:val="0"/>
          <w:sz w:val="22"/>
        </w:rPr>
        <w:t>Click the intake button to trigger the upload</w:t>
      </w:r>
    </w:p>
    <w:p>
      <w:pPr>
        <w:pStyle w:val="ListBullet"/>
      </w:pPr>
      <w:r>
        <w:rPr>
          <w:rFonts w:ascii="Calibri" w:hAnsi="Calibri" w:eastAsia="Calibri"/>
          <w:b w:val="0"/>
          <w:i w:val="0"/>
          <w:sz w:val="22"/>
        </w:rPr>
        <w:t xml:space="preserve">☐ </w:t>
      </w:r>
      <w:r>
        <w:rPr>
          <w:rFonts w:ascii="Calibri" w:hAnsi="Calibri" w:eastAsia="Calibri"/>
          <w:b w:val="0"/>
          <w:i w:val="0"/>
          <w:sz w:val="22"/>
        </w:rPr>
        <w:t xml:space="preserve">Wait for the results page — check that all rows show </w:t>
      </w:r>
      <w:r>
        <w:rPr>
          <w:rFonts w:ascii="Calibri" w:hAnsi="Calibri" w:eastAsia="Calibri"/>
          <w:b/>
          <w:i w:val="0"/>
          <w:sz w:val="22"/>
        </w:rPr>
        <w:t>Uploaded</w:t>
      </w:r>
    </w:p>
    <w:p>
      <w:pPr>
        <w:pStyle w:val="ListBullet"/>
      </w:pPr>
      <w:r>
        <w:rPr>
          <w:rFonts w:ascii="Calibri" w:hAnsi="Calibri" w:eastAsia="Calibri"/>
          <w:b w:val="0"/>
          <w:i w:val="0"/>
          <w:sz w:val="22"/>
        </w:rPr>
        <w:t xml:space="preserve">☐ </w:t>
      </w:r>
      <w:r>
        <w:rPr>
          <w:rFonts w:ascii="Calibri" w:hAnsi="Calibri" w:eastAsia="Calibri"/>
          <w:b w:val="0"/>
          <w:i w:val="0"/>
          <w:sz w:val="22"/>
        </w:rPr>
        <w:t xml:space="preserve">If any rows show </w:t>
      </w:r>
      <w:r>
        <w:rPr>
          <w:rFonts w:ascii="Calibri" w:hAnsi="Calibri" w:eastAsia="Calibri"/>
          <w:b/>
          <w:i w:val="0"/>
          <w:sz w:val="22"/>
        </w:rPr>
        <w:t>Failed</w:t>
      </w:r>
      <w:r>
        <w:rPr>
          <w:rFonts w:ascii="Calibri" w:hAnsi="Calibri" w:eastAsia="Calibri"/>
          <w:b w:val="0"/>
          <w:i w:val="0"/>
          <w:sz w:val="22"/>
        </w:rPr>
        <w:t>, read the Notes, fix the issue, set Status back to Pending, and re-run</w:t>
      </w:r>
    </w:p>
    <w:p>
      <w:pPr>
        <w:pStyle w:val="ListBullet"/>
      </w:pPr>
      <w:r>
        <w:rPr>
          <w:rFonts w:ascii="Calibri" w:hAnsi="Calibri" w:eastAsia="Calibri"/>
          <w:b w:val="0"/>
          <w:i w:val="0"/>
          <w:sz w:val="22"/>
        </w:rPr>
        <w:t xml:space="preserve">☐ </w:t>
      </w:r>
      <w:r>
        <w:rPr>
          <w:rFonts w:ascii="Calibri" w:hAnsi="Calibri" w:eastAsia="Calibri"/>
          <w:b w:val="0"/>
          <w:i w:val="0"/>
          <w:sz w:val="22"/>
        </w:rPr>
        <w:t xml:space="preserve">Refresh Airtable and confirm </w:t>
      </w:r>
      <w:r>
        <w:rPr>
          <w:rFonts w:ascii="Calibri" w:hAnsi="Calibri" w:eastAsia="Calibri"/>
          <w:b/>
          <w:i w:val="0"/>
          <w:sz w:val="22"/>
        </w:rPr>
        <w:t>Status</w:t>
      </w:r>
      <w:r>
        <w:rPr>
          <w:rFonts w:ascii="Calibri" w:hAnsi="Calibri" w:eastAsia="Calibri"/>
          <w:b w:val="0"/>
          <w:i w:val="0"/>
          <w:sz w:val="22"/>
        </w:rPr>
        <w:t xml:space="preserve">, </w:t>
      </w:r>
      <w:r>
        <w:rPr>
          <w:rFonts w:ascii="Calibri" w:hAnsi="Calibri" w:eastAsia="Calibri"/>
          <w:b/>
          <w:i w:val="0"/>
          <w:sz w:val="22"/>
        </w:rPr>
        <w:t>Candidate ID</w:t>
      </w:r>
      <w:r>
        <w:rPr>
          <w:rFonts w:ascii="Calibri" w:hAnsi="Calibri" w:eastAsia="Calibri"/>
          <w:b w:val="0"/>
          <w:i w:val="0"/>
          <w:sz w:val="22"/>
        </w:rPr>
        <w:t xml:space="preserve">, and </w:t>
      </w:r>
      <w:r>
        <w:rPr>
          <w:rFonts w:ascii="Calibri" w:hAnsi="Calibri" w:eastAsia="Calibri"/>
          <w:b/>
          <w:i w:val="0"/>
          <w:sz w:val="22"/>
        </w:rPr>
        <w:t>Notes</w:t>
      </w:r>
      <w:r>
        <w:rPr>
          <w:rFonts w:ascii="Calibri" w:hAnsi="Calibri" w:eastAsia="Calibri"/>
          <w:b w:val="0"/>
          <w:i w:val="0"/>
          <w:sz w:val="22"/>
        </w:rPr>
        <w:t xml:space="preserve"> are updated</w:t>
      </w:r>
    </w:p>
    <w:p>
      <w:pPr>
        <w:pStyle w:val="ListBullet"/>
      </w:pPr>
      <w:r>
        <w:rPr>
          <w:rFonts w:ascii="Calibri" w:hAnsi="Calibri" w:eastAsia="Calibri"/>
          <w:b w:val="0"/>
          <w:i w:val="0"/>
          <w:sz w:val="22"/>
        </w:rPr>
        <w:t xml:space="preserve">☐ </w:t>
      </w:r>
      <w:r>
        <w:rPr>
          <w:rFonts w:ascii="Calibri" w:hAnsi="Calibri" w:eastAsia="Calibri"/>
          <w:b w:val="0"/>
          <w:i w:val="0"/>
          <w:sz w:val="22"/>
        </w:rPr>
        <w:t>Spot-check one or two candidates in Manatal to verify CV and job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